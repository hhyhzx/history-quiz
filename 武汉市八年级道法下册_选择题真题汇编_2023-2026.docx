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武汉市八年级道德与法治下册 选择题真题汇编</w:t>
      </w:r>
    </w:p>
    <w:p>
      <w:pPr>
        <w:jc w:val="center"/>
      </w:pPr>
      <w:r>
        <w:t>2023—2026年 期中/期末 选择题真题 · 按单元/知识点分类 · 含配图和图表</w:t>
      </w:r>
    </w:p>
    <w:p/>
    <w:p>
      <w:pPr>
        <w:pStyle w:val="Heading1"/>
      </w:pPr>
      <w:r>
        <w:t>第一单元：坚持宪法至上</w:t>
      </w:r>
    </w:p>
    <w:p>
      <w:pPr>
        <w:pStyle w:val="Heading3"/>
      </w:pPr>
      <w:r>
        <w:t>国家机构组织图</w:t>
      </w:r>
    </w:p>
    <w:p>
      <w:pPr>
        <w:jc w:val="center"/>
      </w:pPr>
      <w:r>
        <w:drawing>
          <wp:inline xmlns:a="http://schemas.openxmlformats.org/drawingml/2006/main" xmlns:pic="http://schemas.openxmlformats.org/drawingml/2006/picture">
            <wp:extent cx="4572000" cy="2835797"/>
            <wp:docPr id="1" name="Picture 1"/>
            <wp:cNvGraphicFramePr>
              <a:graphicFrameLocks noChangeAspect="1"/>
            </wp:cNvGraphicFramePr>
            <a:graphic>
              <a:graphicData uri="http://schemas.openxmlformats.org/drawingml/2006/picture">
                <pic:pic>
                  <pic:nvPicPr>
                    <pic:cNvPr id="0" name="chart_guojia_jigou.png"/>
                    <pic:cNvPicPr/>
                  </pic:nvPicPr>
                  <pic:blipFill>
                    <a:blip r:embed="rId9"/>
                    <a:stretch>
                      <a:fillRect/>
                    </a:stretch>
                  </pic:blipFill>
                  <pic:spPr>
                    <a:xfrm>
                      <a:off x="0" y="0"/>
                      <a:ext cx="4572000" cy="2835797"/>
                    </a:xfrm>
                    <a:prstGeom prst="rect"/>
                  </pic:spPr>
                </pic:pic>
              </a:graphicData>
            </a:graphic>
          </wp:inline>
        </w:drawing>
      </w:r>
    </w:p>
    <w:p>
      <w:pPr>
        <w:jc w:val="left"/>
      </w:pPr>
      <w:r>
        <w:t>上图展示了我国国家机构的组织体系：全国人民代表大会是最高国家权力机关，产生行政机关（国务院）、监察机关（监察委）、审判机关（法院）、检察机关（检察院），它们对人大负责，受人大监督。</w:t>
      </w:r>
    </w:p>
    <w:p/>
    <w:p>
      <w:pPr>
        <w:pStyle w:val="Heading3"/>
      </w:pPr>
      <w:r>
        <w:t>宪法法律效力金字塔</w:t>
      </w:r>
    </w:p>
    <w:p>
      <w:pPr>
        <w:jc w:val="center"/>
      </w:pPr>
      <w:r>
        <w:drawing>
          <wp:inline xmlns:a="http://schemas.openxmlformats.org/drawingml/2006/main" xmlns:pic="http://schemas.openxmlformats.org/drawingml/2006/picture">
            <wp:extent cx="4572000" cy="3246783"/>
            <wp:docPr id="2" name="Picture 2"/>
            <wp:cNvGraphicFramePr>
              <a:graphicFrameLocks noChangeAspect="1"/>
            </wp:cNvGraphicFramePr>
            <a:graphic>
              <a:graphicData uri="http://schemas.openxmlformats.org/drawingml/2006/picture">
                <pic:pic>
                  <pic:nvPicPr>
                    <pic:cNvPr id="0" name="chart_xianfa_jinzita.png"/>
                    <pic:cNvPicPr/>
                  </pic:nvPicPr>
                  <pic:blipFill>
                    <a:blip r:embed="rId10"/>
                    <a:stretch>
                      <a:fillRect/>
                    </a:stretch>
                  </pic:blipFill>
                  <pic:spPr>
                    <a:xfrm>
                      <a:off x="0" y="0"/>
                      <a:ext cx="4572000" cy="3246783"/>
                    </a:xfrm>
                    <a:prstGeom prst="rect"/>
                  </pic:spPr>
                </pic:pic>
              </a:graphicData>
            </a:graphic>
          </wp:inline>
        </w:drawing>
      </w:r>
    </w:p>
    <w:p>
      <w:pPr>
        <w:jc w:val="left"/>
      </w:pPr>
      <w:r>
        <w:t>宪法处于法律效力层级的顶端，是国家的根本法，具有最高的法律效力，是其他法律的立法基础和立法依据。</w:t>
      </w:r>
    </w:p>
    <w:p/>
    <w:p>
      <w:pPr>
        <w:pStyle w:val="Heading2"/>
      </w:pPr>
      <w:r>
        <w:t>1-1 党的主张与人民意志</w:t>
      </w:r>
    </w:p>
    <w:p>
      <w:r>
        <w:t>1. 2023年GDP超126万亿等成就，说明中国特色社会主义制度的最大优势是（ ）</w:t>
      </w:r>
    </w:p>
    <w:p>
      <w:r>
        <w:t xml:space="preserve">    A. 中国共产党领导</w:t>
      </w:r>
    </w:p>
    <w:p>
      <w:r>
        <w:t xml:space="preserve">    B. 坚持人民当家作主</w:t>
      </w:r>
    </w:p>
    <w:p>
      <w:r>
        <w:t xml:space="preserve">    C. 实行民主集中制</w:t>
      </w:r>
    </w:p>
    <w:p>
      <w:r>
        <w:t xml:space="preserve">    D. 坚持民族区域自治</w:t>
      </w:r>
    </w:p>
    <w:p>
      <w:r>
        <w:rPr>
          <w:color w:val="27AE60"/>
        </w:rPr>
        <w:t xml:space="preserve">    ✅ 答案：A — 中国共产党领导</w:t>
      </w:r>
    </w:p>
    <w:p/>
    <w:p>
      <w:r>
        <w:t>2. 习近平总书记在2024年新年贺词中强调'让老百姓过上更好的日子'，这表明（ ）</w:t>
      </w:r>
    </w:p>
    <w:p>
      <w:r>
        <w:t xml:space="preserve">    A. 我国宪法是党和人民意志的集中体现</w:t>
      </w:r>
    </w:p>
    <w:p>
      <w:r>
        <w:t xml:space="preserve">    B. 党的根本宗旨是全心全意为人民服务</w:t>
      </w:r>
    </w:p>
    <w:p>
      <w:r>
        <w:t xml:space="preserve">    C. 党科学立法、严格执法、支持司法、带头守法</w:t>
      </w:r>
    </w:p>
    <w:p>
      <w:r>
        <w:t xml:space="preserve">    D. 党和政府致力于满足全体人民群众的所有需求</w:t>
      </w:r>
    </w:p>
    <w:p>
      <w:r>
        <w:rPr>
          <w:color w:val="27AE60"/>
        </w:rPr>
        <w:t xml:space="preserve">    ✅ 答案：B — 党的根本宗旨是全心全意为人民服务</w:t>
      </w:r>
    </w:p>
    <w:p/>
    <w:p>
      <w:r>
        <w:t>3. 下列古语最能体现中国共产党根本宗旨的是（ ）①天下兴亡，匹夫有责 ②治国有常，利民为本 ③从善如登，从恶如崩 ④我将无我，不负人民</w:t>
      </w:r>
    </w:p>
    <w:p>
      <w:r>
        <w:t xml:space="preserve">    A. ①②</w:t>
      </w:r>
    </w:p>
    <w:p>
      <w:r>
        <w:t xml:space="preserve">    B. ①③</w:t>
      </w:r>
    </w:p>
    <w:p>
      <w:r>
        <w:t xml:space="preserve">    C. ②④</w:t>
      </w:r>
    </w:p>
    <w:p>
      <w:r>
        <w:t xml:space="preserve">    D. ③④</w:t>
      </w:r>
    </w:p>
    <w:p>
      <w:r>
        <w:rPr>
          <w:color w:val="27AE60"/>
        </w:rPr>
        <w:t xml:space="preserve">    ✅ 答案：C — ②④</w:t>
      </w:r>
    </w:p>
    <w:p/>
    <w:p>
      <w:r>
        <w:t>4. 中国共产党领导人民制定宪法，这体现了（ ）</w:t>
      </w:r>
    </w:p>
    <w:p>
      <w:r>
        <w:t xml:space="preserve">    A. 国家权力属于人民</w:t>
      </w:r>
    </w:p>
    <w:p>
      <w:r>
        <w:t xml:space="preserve">    B. 我国宪法是党的主张和人民意志的统一</w:t>
      </w:r>
    </w:p>
    <w:p>
      <w:r>
        <w:t xml:space="preserve">    C. 人民拥有广泛的权利</w:t>
      </w:r>
    </w:p>
    <w:p>
      <w:r>
        <w:t xml:space="preserve">    D. 国家权力须在宪法和法律范围内行使</w:t>
      </w:r>
    </w:p>
    <w:p>
      <w:r>
        <w:rPr>
          <w:color w:val="27AE60"/>
        </w:rPr>
        <w:t xml:space="preserve">    ✅ 答案：B — 我国宪法是党的主张和人民意志的统一</w:t>
      </w:r>
    </w:p>
    <w:p/>
    <w:p>
      <w:pPr>
        <w:pStyle w:val="Heading2"/>
      </w:pPr>
      <w:r>
        <w:t>1-2 治国安邦总章程</w:t>
      </w:r>
    </w:p>
    <w:p>
      <w:r>
        <w:t>1. 我国宪法第一条规定：'中华人民共和国是工人阶级领导的、以工农联盟为基础的人民民主专政的社会主义国家。'这体现了宪法的基本原则是（ ）</w:t>
      </w:r>
    </w:p>
    <w:p>
      <w:r>
        <w:t xml:space="preserve">    A. 国家的一切权力属于人民</w:t>
      </w:r>
    </w:p>
    <w:p>
      <w:r>
        <w:t xml:space="preserve">    B. 民主集中制</w:t>
      </w:r>
    </w:p>
    <w:p>
      <w:r>
        <w:t xml:space="preserve">    C. 尊重和保障人权</w:t>
      </w:r>
    </w:p>
    <w:p>
      <w:r>
        <w:t xml:space="preserve">    D. 依法治国</w:t>
      </w:r>
    </w:p>
    <w:p>
      <w:r>
        <w:rPr>
          <w:color w:val="27AE60"/>
        </w:rPr>
        <w:t xml:space="preserve">    ✅ 答案：A — 国家的一切权力属于人民</w:t>
      </w:r>
    </w:p>
    <w:p/>
    <w:p>
      <w:r>
        <w:t>2. 国家医保局将7种罕见病用药新增入医保，体现了（ ）</w:t>
      </w:r>
    </w:p>
    <w:p>
      <w:r>
        <w:t xml:space="preserve">    A. 我国是人民民主专政的社会主义国家</w:t>
      </w:r>
    </w:p>
    <w:p>
      <w:r>
        <w:t xml:space="preserve">    B. 公民享有广泛的政治权利</w:t>
      </w:r>
    </w:p>
    <w:p>
      <w:r>
        <w:t xml:space="preserve">    C. 政府坚持依法行政</w:t>
      </w:r>
    </w:p>
    <w:p>
      <w:r>
        <w:t xml:space="preserve">    D. 宪法是国家的根本法</w:t>
      </w:r>
    </w:p>
    <w:p>
      <w:r>
        <w:rPr>
          <w:color w:val="27AE60"/>
        </w:rPr>
        <w:t xml:space="preserve">    ✅ 答案：A — 我国是人民民主专政的社会主义国家</w:t>
      </w:r>
    </w:p>
    <w:p/>
    <w:p>
      <w:r>
        <w:t>3. 武汉市十四届人大一次会议选举产生的国家机关工作人员进行宪法宣誓活动，开展此活动是因为（ ）</w:t>
      </w:r>
    </w:p>
    <w:p>
      <w:r>
        <w:t xml:space="preserve">    A. 宪法规定了国家生活中的根本问题</w:t>
      </w:r>
    </w:p>
    <w:p>
      <w:r>
        <w:t xml:space="preserve">    B. 宪法规定了公民的基本权利和基本义务</w:t>
      </w:r>
    </w:p>
    <w:p>
      <w:r>
        <w:t xml:space="preserve">    C. 宪法是其他法律的立法基础和立法依据</w:t>
      </w:r>
    </w:p>
    <w:p>
      <w:r>
        <w:t xml:space="preserve">    D. 宪法是我国的根本法，是一切组织和个人的根本活动准则</w:t>
      </w:r>
    </w:p>
    <w:p>
      <w:r>
        <w:rPr>
          <w:color w:val="27AE60"/>
        </w:rPr>
        <w:t xml:space="preserve">    ✅ 答案：D — 宪法是我国的根本法，是一切组织和个人的根本活动准则</w:t>
      </w:r>
    </w:p>
    <w:p/>
    <w:p>
      <w:r>
        <w:t>4. 习近平总书记强调要坚定维护宪法权威和尊严，因为宪法（ ）①是党和人民意志的集中体现 ②是治国安邦的总章程，是所有法律的总和 ③规定的是国家生活中的一般问题 ④是国家的根本法，具有最高法律地位</w:t>
      </w:r>
    </w:p>
    <w:p>
      <w:r>
        <w:t xml:space="preserve">    A. ①②</w:t>
      </w:r>
    </w:p>
    <w:p>
      <w:r>
        <w:t xml:space="preserve">    B. ②③</w:t>
      </w:r>
    </w:p>
    <w:p>
      <w:r>
        <w:t xml:space="preserve">    C. ①④</w:t>
      </w:r>
    </w:p>
    <w:p>
      <w:r>
        <w:t xml:space="preserve">    D. ③④</w:t>
      </w:r>
    </w:p>
    <w:p>
      <w:r>
        <w:rPr>
          <w:color w:val="27AE60"/>
        </w:rPr>
        <w:t xml:space="preserve">    ✅ 答案：C — ①④</w:t>
      </w:r>
    </w:p>
    <w:p/>
    <w:p>
      <w:r>
        <w:t>5. 我国的国家机构实行的原则是（ ）</w:t>
      </w:r>
    </w:p>
    <w:p>
      <w:r>
        <w:t xml:space="preserve">    A. 民主协商制</w:t>
      </w:r>
    </w:p>
    <w:p>
      <w:r>
        <w:t xml:space="preserve">    B. 三权分立制</w:t>
      </w:r>
    </w:p>
    <w:p>
      <w:r>
        <w:t xml:space="preserve">    C. 民主集中制</w:t>
      </w:r>
    </w:p>
    <w:p>
      <w:r>
        <w:t xml:space="preserve">    D. 议行合一制</w:t>
      </w:r>
    </w:p>
    <w:p>
      <w:r>
        <w:rPr>
          <w:color w:val="27AE60"/>
        </w:rPr>
        <w:t xml:space="preserve">    ✅ 答案：C — 民主集中制</w:t>
      </w:r>
    </w:p>
    <w:p/>
    <w:p>
      <w:pPr>
        <w:pStyle w:val="Heading2"/>
      </w:pPr>
      <w:r>
        <w:t>1-3 坚持依宪治国</w:t>
      </w:r>
    </w:p>
    <w:p>
      <w:r>
        <w:t>1. 十四届全国人大一次会议修改立法法，对合宪性审查作出明确规定，旨在（ ）①完备制度措施，维护宪法权威 ②健全法治体系，打造阳光政府 ③弘扬宪法精神，建设法治中国 ④规范权力，完善法律实施机制</w:t>
      </w:r>
    </w:p>
    <w:p>
      <w:r>
        <w:t xml:space="preserve">    A. ①③</w:t>
      </w:r>
    </w:p>
    <w:p>
      <w:r>
        <w:t xml:space="preserve">    B. ①④</w:t>
      </w:r>
    </w:p>
    <w:p>
      <w:r>
        <w:t xml:space="preserve">    C. ②③</w:t>
      </w:r>
    </w:p>
    <w:p>
      <w:r>
        <w:t xml:space="preserve">    D. ②④</w:t>
      </w:r>
    </w:p>
    <w:p>
      <w:r>
        <w:rPr>
          <w:color w:val="27AE60"/>
        </w:rPr>
        <w:t xml:space="preserve">    ✅ 答案：A — ①③</w:t>
      </w:r>
    </w:p>
    <w:p/>
    <w:p>
      <w:r>
        <w:t>2. 全国人大常委会共接收公民、组织提出的审查建议19200多件，推动修改废止规范性文件2万余件。这表明（ ）</w:t>
      </w:r>
    </w:p>
    <w:p>
      <w:r>
        <w:t xml:space="preserve">    A. 立法机关对司法机关负责</w:t>
      </w:r>
    </w:p>
    <w:p>
      <w:r>
        <w:t xml:space="preserve">    B. 宪法是党和人民意志的集中体现</w:t>
      </w:r>
    </w:p>
    <w:p>
      <w:r>
        <w:t xml:space="preserve">    C. 宪法的权威和尊严得到有效维护</w:t>
      </w:r>
    </w:p>
    <w:p>
      <w:r>
        <w:t xml:space="preserve">    D. 违宪行为都受刑罚处罚</w:t>
      </w:r>
    </w:p>
    <w:p>
      <w:r>
        <w:rPr>
          <w:color w:val="27AE60"/>
        </w:rPr>
        <w:t xml:space="preserve">    ✅ 答案：C — 宪法的权威和尊严得到有效维护</w:t>
      </w:r>
    </w:p>
    <w:p/>
    <w:p>
      <w:r>
        <w:t>3. '根据宪法，制定本法'说明（ ）</w:t>
      </w:r>
    </w:p>
    <w:p>
      <w:r>
        <w:t xml:space="preserve">    A. 宪法具有最高法律效力</w:t>
      </w:r>
    </w:p>
    <w:p>
      <w:r>
        <w:t xml:space="preserve">    B. 宪法制定修改程序最严格</w:t>
      </w:r>
    </w:p>
    <w:p>
      <w:r>
        <w:t xml:space="preserve">    C. 宪法是普通法律的具体化</w:t>
      </w:r>
    </w:p>
    <w:p>
      <w:r>
        <w:t xml:space="preserve">    D. 普通法律是宪法的立法基础</w:t>
      </w:r>
    </w:p>
    <w:p>
      <w:r>
        <w:rPr>
          <w:color w:val="27AE60"/>
        </w:rPr>
        <w:t xml:space="preserve">    ✅ 答案：A — 宪法具有最高法律效力</w:t>
      </w:r>
    </w:p>
    <w:p/>
    <w:p>
      <w:r>
        <w:t>4. 宪法与其他法律的关系，下列表述正确的是（ ）</w:t>
      </w:r>
    </w:p>
    <w:p>
      <w:r>
        <w:t xml:space="preserve">    A. 宪法是其他法律的简单相加</w:t>
      </w:r>
    </w:p>
    <w:p>
      <w:r>
        <w:t xml:space="preserve">    B. 宪法和其他法律具有同等效力</w:t>
      </w:r>
    </w:p>
    <w:p>
      <w:r>
        <w:t xml:space="preserve">    C. 宪法是其他法律的立法基础和立法依据</w:t>
      </w:r>
    </w:p>
    <w:p>
      <w:r>
        <w:t xml:space="preserve">    D. 其他法律可以替代宪法</w:t>
      </w:r>
    </w:p>
    <w:p>
      <w:r>
        <w:rPr>
          <w:color w:val="27AE60"/>
        </w:rPr>
        <w:t xml:space="preserve">    ✅ 答案：C — 宪法是其他法律的立法基础和立法依据</w:t>
      </w:r>
    </w:p>
    <w:p/>
    <w:p>
      <w:r>
        <w:t>5. 法律效力层级金字塔中，处于最顶端的是（ ）</w:t>
      </w:r>
    </w:p>
    <w:p>
      <w:pPr>
        <w:jc w:val="center"/>
      </w:pPr>
      <w:r>
        <w:drawing>
          <wp:inline xmlns:a="http://schemas.openxmlformats.org/drawingml/2006/main" xmlns:pic="http://schemas.openxmlformats.org/drawingml/2006/picture">
            <wp:extent cx="3657600" cy="2597426"/>
            <wp:docPr id="3" name="Picture 3"/>
            <wp:cNvGraphicFramePr>
              <a:graphicFrameLocks noChangeAspect="1"/>
            </wp:cNvGraphicFramePr>
            <a:graphic>
              <a:graphicData uri="http://schemas.openxmlformats.org/drawingml/2006/picture">
                <pic:pic>
                  <pic:nvPicPr>
                    <pic:cNvPr id="0" name="chart_xianfa_jinzita.png"/>
                    <pic:cNvPicPr/>
                  </pic:nvPicPr>
                  <pic:blipFill>
                    <a:blip r:embed="rId10"/>
                    <a:stretch>
                      <a:fillRect/>
                    </a:stretch>
                  </pic:blipFill>
                  <pic:spPr>
                    <a:xfrm>
                      <a:off x="0" y="0"/>
                      <a:ext cx="3657600" cy="2597426"/>
                    </a:xfrm>
                    <a:prstGeom prst="rect"/>
                  </pic:spPr>
                </pic:pic>
              </a:graphicData>
            </a:graphic>
          </wp:inline>
        </w:drawing>
      </w:r>
    </w:p>
    <w:p>
      <w:r>
        <w:t xml:space="preserve">    A. 法律</w:t>
      </w:r>
    </w:p>
    <w:p>
      <w:r>
        <w:t xml:space="preserve">    B. 行政法规</w:t>
      </w:r>
    </w:p>
    <w:p>
      <w:r>
        <w:t xml:space="preserve">    C. 宪法</w:t>
      </w:r>
    </w:p>
    <w:p>
      <w:r>
        <w:t xml:space="preserve">    D. 地方性法规</w:t>
      </w:r>
    </w:p>
    <w:p>
      <w:r>
        <w:rPr>
          <w:color w:val="27AE60"/>
        </w:rPr>
        <w:t xml:space="preserve">    ✅ 答案：C — 宪法</w:t>
      </w:r>
    </w:p>
    <w:p/>
    <w:p>
      <w:pPr>
        <w:pStyle w:val="Heading2"/>
      </w:pPr>
      <w:r>
        <w:t>1-4 国家机构</w:t>
      </w:r>
    </w:p>
    <w:p>
      <w:r>
        <w:t>1. 通过国家机构组织图可看出（ ）</w:t>
      </w:r>
    </w:p>
    <w:p>
      <w:pPr>
        <w:jc w:val="center"/>
      </w:pPr>
      <w:r>
        <w:drawing>
          <wp:inline xmlns:a="http://schemas.openxmlformats.org/drawingml/2006/main" xmlns:pic="http://schemas.openxmlformats.org/drawingml/2006/picture">
            <wp:extent cx="3657600" cy="2268638"/>
            <wp:docPr id="4" name="Picture 4"/>
            <wp:cNvGraphicFramePr>
              <a:graphicFrameLocks noChangeAspect="1"/>
            </wp:cNvGraphicFramePr>
            <a:graphic>
              <a:graphicData uri="http://schemas.openxmlformats.org/drawingml/2006/picture">
                <pic:pic>
                  <pic:nvPicPr>
                    <pic:cNvPr id="0" name="chart_guojia_jigou.png"/>
                    <pic:cNvPicPr/>
                  </pic:nvPicPr>
                  <pic:blipFill>
                    <a:blip r:embed="rId9"/>
                    <a:stretch>
                      <a:fillRect/>
                    </a:stretch>
                  </pic:blipFill>
                  <pic:spPr>
                    <a:xfrm>
                      <a:off x="0" y="0"/>
                      <a:ext cx="3657600" cy="2268638"/>
                    </a:xfrm>
                    <a:prstGeom prst="rect"/>
                  </pic:spPr>
                </pic:pic>
              </a:graphicData>
            </a:graphic>
          </wp:inline>
        </w:drawing>
      </w:r>
    </w:p>
    <w:p>
      <w:r>
        <w:t xml:space="preserve">    A. 我国的一切权力属于人大代表</w:t>
      </w:r>
    </w:p>
    <w:p>
      <w:r>
        <w:t xml:space="preserve">    B. 人大代表直接决定国家重大事务</w:t>
      </w:r>
    </w:p>
    <w:p>
      <w:r>
        <w:t xml:space="preserve">    C. 人民代表大会对其他国家机关负责</w:t>
      </w:r>
    </w:p>
    <w:p>
      <w:r>
        <w:t xml:space="preserve">    D. 我国国家机构实行民主集中制的原则</w:t>
      </w:r>
    </w:p>
    <w:p>
      <w:r>
        <w:rPr>
          <w:color w:val="27AE60"/>
        </w:rPr>
        <w:t xml:space="preserve">    ✅ 答案：D — 我国国家机构实行民主集中制的原则</w:t>
      </w:r>
    </w:p>
    <w:p/>
    <w:p>
      <w:r>
        <w:t>2. 全国人大审议通过政府工作报告、两高报告，体现（ ）</w:t>
      </w:r>
    </w:p>
    <w:p>
      <w:r>
        <w:t xml:space="preserve">    A. 权力机关在国家机构中居主导地位</w:t>
      </w:r>
    </w:p>
    <w:p>
      <w:r>
        <w:t xml:space="preserve">    B. 人民代表大会是最高国家权力机关</w:t>
      </w:r>
    </w:p>
    <w:p>
      <w:r>
        <w:t xml:space="preserve">    C. 政协委员行使重大事项决定权</w:t>
      </w:r>
    </w:p>
    <w:p>
      <w:r>
        <w:t xml:space="preserve">    D. 行政机关对人民代表大会负责</w:t>
      </w:r>
    </w:p>
    <w:p>
      <w:r>
        <w:rPr>
          <w:color w:val="27AE60"/>
        </w:rPr>
        <w:t xml:space="preserve">    ✅ 答案：A — 权力机关在国家机构中居主导地位</w:t>
      </w:r>
    </w:p>
    <w:p/>
    <w:p>
      <w:r>
        <w:t>3. 从国务院、最高法、最高检向全国人大报告工作可看出（ ）①全国人大依法行使监督权 ②人民通过民主选举选出人大代表 ③全国人大行使重大事项决定权 ④国家行政机关、审判机关、检察机关对人大负责</w:t>
      </w:r>
    </w:p>
    <w:p>
      <w:r>
        <w:t xml:space="preserve">    A. ①④</w:t>
      </w:r>
    </w:p>
    <w:p>
      <w:r>
        <w:t xml:space="preserve">    B. ①③</w:t>
      </w:r>
    </w:p>
    <w:p>
      <w:r>
        <w:t xml:space="preserve">    C. ②③</w:t>
      </w:r>
    </w:p>
    <w:p>
      <w:r>
        <w:t xml:space="preserve">    D. ③④</w:t>
      </w:r>
    </w:p>
    <w:p>
      <w:r>
        <w:rPr>
          <w:color w:val="27AE60"/>
        </w:rPr>
        <w:t xml:space="preserve">    ✅ 答案：A — ①④</w:t>
      </w:r>
    </w:p>
    <w:p/>
    <w:p>
      <w:pPr>
        <w:pStyle w:val="Heading2"/>
      </w:pPr>
      <w:r>
        <w:t>1-5 宪法意识与监督</w:t>
      </w:r>
    </w:p>
    <w:p>
      <w:r>
        <w:t>1. '宪法卫士'活动引导青少年（ ）</w:t>
      </w:r>
    </w:p>
    <w:p>
      <w:r>
        <w:t xml:space="preserve">    A. 增强宪法意识</w:t>
      </w:r>
    </w:p>
    <w:p>
      <w:r>
        <w:t xml:space="preserve">    B. 追究违宪行为</w:t>
      </w:r>
    </w:p>
    <w:p>
      <w:r>
        <w:t xml:space="preserve">    C. 保障宪法实施</w:t>
      </w:r>
    </w:p>
    <w:p>
      <w:r>
        <w:t xml:space="preserve">    D. 监督宪法修改</w:t>
      </w:r>
    </w:p>
    <w:p>
      <w:r>
        <w:rPr>
          <w:color w:val="27AE60"/>
        </w:rPr>
        <w:t xml:space="preserve">    ✅ 答案：A — 增强宪法意识</w:t>
      </w:r>
    </w:p>
    <w:p/>
    <w:p>
      <w:r>
        <w:t>2. 下列活动与宪法日主题教育不适合的是（ ）</w:t>
      </w:r>
    </w:p>
    <w:p>
      <w:r>
        <w:t xml:space="preserve">    A. '宪法护我成长'演讲比赛</w:t>
      </w:r>
    </w:p>
    <w:p>
      <w:r>
        <w:t xml:space="preserve">    B. '防溺水'专项教育活动</w:t>
      </w:r>
    </w:p>
    <w:p>
      <w:r>
        <w:t xml:space="preserve">    C. 法律专家宪法专题讲座</w:t>
      </w:r>
    </w:p>
    <w:p>
      <w:r>
        <w:t xml:space="preserve">    D. '宪法伴我一生'手抄报比赛</w:t>
      </w:r>
    </w:p>
    <w:p>
      <w:r>
        <w:rPr>
          <w:color w:val="27AE60"/>
        </w:rPr>
        <w:t xml:space="preserve">    ✅ 答案：B — '防溺水'专项教育活动</w:t>
      </w:r>
    </w:p>
    <w:p/>
    <w:p>
      <w:r>
        <w:t>3. '学宪法·讲宪法'手抄报可入选的内容是（ ）①宪法是普通法律的具体化 ②宪法只规定公民的基本义务 ③宪法集中体现人民共同意志 ④'根据宪法，制定本法'说明宪法具有最高法律效力</w:t>
      </w:r>
    </w:p>
    <w:p>
      <w:r>
        <w:t xml:space="preserve">    A. ①②</w:t>
      </w:r>
    </w:p>
    <w:p>
      <w:r>
        <w:t xml:space="preserve">    B. ①④</w:t>
      </w:r>
    </w:p>
    <w:p>
      <w:r>
        <w:t xml:space="preserve">    C. ②③</w:t>
      </w:r>
    </w:p>
    <w:p>
      <w:r>
        <w:t xml:space="preserve">    D. ③④</w:t>
      </w:r>
    </w:p>
    <w:p>
      <w:r>
        <w:rPr>
          <w:color w:val="27AE60"/>
        </w:rPr>
        <w:t xml:space="preserve">    ✅ 答案：D — ③④</w:t>
      </w:r>
    </w:p>
    <w:p/>
    <w:p>
      <w:r>
        <w:t>4. 现行宪法实施41年来，全国人大先后5次修改宪法，表明（ ）</w:t>
      </w:r>
    </w:p>
    <w:p>
      <w:r>
        <w:t xml:space="preserve">    A. 宪法是公民权利保障书</w:t>
      </w:r>
    </w:p>
    <w:p>
      <w:r>
        <w:t xml:space="preserve">    B. 宪法是国家法制统一的基础</w:t>
      </w:r>
    </w:p>
    <w:p>
      <w:r>
        <w:t xml:space="preserve">    C. 宪法规定国家生活中最根本的问题</w:t>
      </w:r>
    </w:p>
    <w:p>
      <w:r>
        <w:t xml:space="preserve">    D. 宪法修改程序比其他法律更严格</w:t>
      </w:r>
    </w:p>
    <w:p>
      <w:r>
        <w:rPr>
          <w:color w:val="27AE60"/>
        </w:rPr>
        <w:t xml:space="preserve">    ✅ 答案：B — 宪法是国家法制统一的基础</w:t>
      </w:r>
    </w:p>
    <w:p/>
    <w:p>
      <w:pPr>
        <w:pStyle w:val="Heading2"/>
      </w:pPr>
      <w:r>
        <w:t>1-6 规范权力运行</w:t>
      </w:r>
    </w:p>
    <w:p>
      <w:r>
        <w:t>1. 武汉市人民政府公布'政务服务'清单，推导正确的是（ ）</w:t>
      </w:r>
    </w:p>
    <w:p>
      <w:r>
        <w:t xml:space="preserve">    A. 扩大公民监督权</w:t>
      </w:r>
    </w:p>
    <w:p>
      <w:r>
        <w:t xml:space="preserve">    B. 限制政府职能</w:t>
      </w:r>
    </w:p>
    <w:p>
      <w:r>
        <w:t xml:space="preserve">    C. 建立信息公开制度→规范权力运行→建设权责法定的政府</w:t>
      </w:r>
    </w:p>
    <w:p>
      <w:r>
        <w:t xml:space="preserve">    D. 确保政府公正司法</w:t>
      </w:r>
    </w:p>
    <w:p>
      <w:r>
        <w:rPr>
          <w:color w:val="27AE60"/>
        </w:rPr>
        <w:t xml:space="preserve">    ✅ 答案：C — 建立信息公开制度→规范权力运行→建设权责法定的政府</w:t>
      </w:r>
    </w:p>
    <w:p/>
    <w:p>
      <w:r>
        <w:t>2. 漫画警示国家机关工作人员（ ）</w:t>
      </w:r>
    </w:p>
    <w:p>
      <w:r>
        <w:t xml:space="preserve">    A. 行使权力要任性</w:t>
      </w:r>
    </w:p>
    <w:p>
      <w:r>
        <w:t xml:space="preserve">    B. 法定职责可不为</w:t>
      </w:r>
    </w:p>
    <w:p>
      <w:r>
        <w:t xml:space="preserve">    C. 法无授权不可为</w:t>
      </w:r>
    </w:p>
    <w:p>
      <w:r>
        <w:t xml:space="preserve">    D. 人格尊严要维护</w:t>
      </w:r>
    </w:p>
    <w:p>
      <w:r>
        <w:rPr>
          <w:color w:val="27AE60"/>
        </w:rPr>
        <w:t xml:space="preserve">    ✅ 答案：C — 法无授权不可为</w:t>
      </w:r>
    </w:p>
    <w:p/>
    <w:p>
      <w:r>
        <w:t>3. '法治社会，无法外之地，无法外之人，无法外之权，任何人都不能为所欲为'表达的理念是（ ）①崇尚自由 ②崇尚法治 ③权利重于义务 ④法律面前人人平等</w:t>
      </w:r>
    </w:p>
    <w:p>
      <w:r>
        <w:t xml:space="preserve">    A. ①③</w:t>
      </w:r>
    </w:p>
    <w:p>
      <w:r>
        <w:t xml:space="preserve">    B. ①④</w:t>
      </w:r>
    </w:p>
    <w:p>
      <w:r>
        <w:t xml:space="preserve">    C. ②③</w:t>
      </w:r>
    </w:p>
    <w:p>
      <w:r>
        <w:t xml:space="preserve">    D. ②④</w:t>
      </w:r>
    </w:p>
    <w:p>
      <w:r>
        <w:rPr>
          <w:color w:val="27AE60"/>
        </w:rPr>
        <w:t xml:space="preserve">    ✅ 答案：D — ②④</w:t>
      </w:r>
    </w:p>
    <w:p/>
    <w:p>
      <w:pPr>
        <w:pStyle w:val="Heading1"/>
      </w:pPr>
      <w:r>
        <w:t>第二单元：理解权利义务</w:t>
      </w:r>
    </w:p>
    <w:p>
      <w:pPr>
        <w:pStyle w:val="Heading3"/>
      </w:pPr>
      <w:r>
        <w:t>公民权利与义务关系图</w:t>
      </w:r>
    </w:p>
    <w:p>
      <w:pPr>
        <w:jc w:val="center"/>
      </w:pPr>
      <w:r>
        <w:drawing>
          <wp:inline xmlns:a="http://schemas.openxmlformats.org/drawingml/2006/main" xmlns:pic="http://schemas.openxmlformats.org/drawingml/2006/picture">
            <wp:extent cx="4572000" cy="2584174"/>
            <wp:docPr id="5" name="Picture 5"/>
            <wp:cNvGraphicFramePr>
              <a:graphicFrameLocks noChangeAspect="1"/>
            </wp:cNvGraphicFramePr>
            <a:graphic>
              <a:graphicData uri="http://schemas.openxmlformats.org/drawingml/2006/picture">
                <pic:pic>
                  <pic:nvPicPr>
                    <pic:cNvPr id="0" name="chart_quanli_yiwu.png"/>
                    <pic:cNvPicPr/>
                  </pic:nvPicPr>
                  <pic:blipFill>
                    <a:blip r:embed="rId11"/>
                    <a:stretch>
                      <a:fillRect/>
                    </a:stretch>
                  </pic:blipFill>
                  <pic:spPr>
                    <a:xfrm>
                      <a:off x="0" y="0"/>
                      <a:ext cx="4572000" cy="2584174"/>
                    </a:xfrm>
                    <a:prstGeom prst="rect"/>
                  </pic:spPr>
                </pic:pic>
              </a:graphicData>
            </a:graphic>
          </wp:inline>
        </w:drawing>
      </w:r>
    </w:p>
    <w:p>
      <w:pPr>
        <w:jc w:val="left"/>
      </w:pPr>
      <w:r>
        <w:t>图示公民权利与义务相统一的关系：二者相互依存、相互促进，公民既是合法权利的享有者，又是法定义务的承担者。</w:t>
      </w:r>
    </w:p>
    <w:p/>
    <w:p>
      <w:pPr>
        <w:pStyle w:val="Heading3"/>
      </w:pPr>
      <w:r>
        <w:t>公民维权途径流程图</w:t>
      </w:r>
    </w:p>
    <w:p>
      <w:pPr>
        <w:jc w:val="center"/>
      </w:pPr>
      <w:r>
        <w:drawing>
          <wp:inline xmlns:a="http://schemas.openxmlformats.org/drawingml/2006/main" xmlns:pic="http://schemas.openxmlformats.org/drawingml/2006/picture">
            <wp:extent cx="4572000" cy="1967696"/>
            <wp:docPr id="6" name="Picture 6"/>
            <wp:cNvGraphicFramePr>
              <a:graphicFrameLocks noChangeAspect="1"/>
            </wp:cNvGraphicFramePr>
            <a:graphic>
              <a:graphicData uri="http://schemas.openxmlformats.org/drawingml/2006/picture">
                <pic:pic>
                  <pic:nvPicPr>
                    <pic:cNvPr id="0" name="chart_weiquan.png"/>
                    <pic:cNvPicPr/>
                  </pic:nvPicPr>
                  <pic:blipFill>
                    <a:blip r:embed="rId12"/>
                    <a:stretch>
                      <a:fillRect/>
                    </a:stretch>
                  </pic:blipFill>
                  <pic:spPr>
                    <a:xfrm>
                      <a:off x="0" y="0"/>
                      <a:ext cx="4572000" cy="1967696"/>
                    </a:xfrm>
                    <a:prstGeom prst="rect"/>
                  </pic:spPr>
                </pic:pic>
              </a:graphicData>
            </a:graphic>
          </wp:inline>
        </w:drawing>
      </w:r>
    </w:p>
    <w:p>
      <w:pPr>
        <w:jc w:val="left"/>
      </w:pPr>
      <w:r>
        <w:t>维权途径由轻到重依次为：协商→调解→仲裁→诉讼。协商是当事人自行解决，调解由第三方介入，仲裁由仲裁机构裁决，诉讼是最权威的途径。</w:t>
      </w:r>
    </w:p>
    <w:p/>
    <w:p>
      <w:pPr>
        <w:pStyle w:val="Heading2"/>
      </w:pPr>
      <w:r>
        <w:t>2-1 政治权利和自由</w:t>
      </w:r>
    </w:p>
    <w:p>
      <w:r>
        <w:t>1. '我给两会捎句话'建言征集活动（ ）</w:t>
      </w:r>
    </w:p>
    <w:p>
      <w:r>
        <w:t xml:space="preserve">    A. 是公民依法履行义务的体现</w:t>
      </w:r>
    </w:p>
    <w:p>
      <w:r>
        <w:t xml:space="preserve">    B. 保障人民直接参与国家管理</w:t>
      </w:r>
    </w:p>
    <w:p>
      <w:r>
        <w:t xml:space="preserve">    C. 扩大了公民基本政治权利</w:t>
      </w:r>
    </w:p>
    <w:p>
      <w:r>
        <w:t xml:space="preserve">    D. 更好推进全过程人民民主建设</w:t>
      </w:r>
    </w:p>
    <w:p>
      <w:r>
        <w:rPr>
          <w:color w:val="27AE60"/>
        </w:rPr>
        <w:t xml:space="preserve">    ✅ 答案：D — 更好推进全过程人民民主建设</w:t>
      </w:r>
    </w:p>
    <w:p/>
    <w:p>
      <w:r>
        <w:t>2. 属于行使政治权利的是（ ）</w:t>
      </w:r>
    </w:p>
    <w:p>
      <w:r>
        <w:t xml:space="preserve">    A. 和家人在汉口江滩游玩</w:t>
      </w:r>
    </w:p>
    <w:p>
      <w:r>
        <w:t xml:space="preserve">    B. 到敬老院为老人表演节目</w:t>
      </w:r>
    </w:p>
    <w:p>
      <w:r>
        <w:t xml:space="preserve">    C. 不加分辨在朋友圈转发信息</w:t>
      </w:r>
    </w:p>
    <w:p>
      <w:r>
        <w:t xml:space="preserve">    D. 向市长热线反映校门口交通混乱的现象</w:t>
      </w:r>
    </w:p>
    <w:p>
      <w:r>
        <w:rPr>
          <w:color w:val="27AE60"/>
        </w:rPr>
        <w:t xml:space="preserve">    ✅ 答案：D — 向市长热线反映校门口交通混乱的现象</w:t>
      </w:r>
    </w:p>
    <w:p/>
    <w:p>
      <w:r>
        <w:t>3. 下列体现依法行使政治权利和自由的是（ ）①小枫在长城上刻字 ②爸爸向人大代表反映问题 ③妈妈参加人大代表选举 ④小明在网络上发布谣言</w:t>
      </w:r>
    </w:p>
    <w:p>
      <w:r>
        <w:t xml:space="preserve">    A. ①②</w:t>
      </w:r>
    </w:p>
    <w:p>
      <w:r>
        <w:t xml:space="preserve">    B. ①④</w:t>
      </w:r>
    </w:p>
    <w:p>
      <w:r>
        <w:t xml:space="preserve">    C. ②③</w:t>
      </w:r>
    </w:p>
    <w:p>
      <w:r>
        <w:t xml:space="preserve">    D. ②④</w:t>
      </w:r>
    </w:p>
    <w:p>
      <w:r>
        <w:rPr>
          <w:color w:val="27AE60"/>
        </w:rPr>
        <w:t xml:space="preserve">    ✅ 答案：C — ②③</w:t>
      </w:r>
    </w:p>
    <w:p/>
    <w:p>
      <w:pPr>
        <w:pStyle w:val="Heading2"/>
      </w:pPr>
      <w:r>
        <w:t>2-2 人身自由与人格尊严</w:t>
      </w:r>
    </w:p>
    <w:p>
      <w:r>
        <w:t>1. 售货员强行对中学生搜身，侵犯了（ ）</w:t>
      </w:r>
    </w:p>
    <w:p>
      <w:r>
        <w:t xml:space="preserve">    A. 人身自由</w:t>
      </w:r>
    </w:p>
    <w:p>
      <w:r>
        <w:t xml:space="preserve">    B. 财产权</w:t>
      </w:r>
    </w:p>
    <w:p>
      <w:r>
        <w:t xml:space="preserve">    C. 肖像权</w:t>
      </w:r>
    </w:p>
    <w:p>
      <w:r>
        <w:t xml:space="preserve">    D. 荣誉权</w:t>
      </w:r>
    </w:p>
    <w:p>
      <w:r>
        <w:rPr>
          <w:color w:val="27AE60"/>
        </w:rPr>
        <w:t xml:space="preserve">    ✅ 答案：A — 人身自由</w:t>
      </w:r>
    </w:p>
    <w:p/>
    <w:p>
      <w:r>
        <w:t>2. '微事件'与'微点评'对应正确的是（ ）①小明参加校学生会主席竞选——依法享有选举权和被选举权 ②教育局为困难学生筹集学费——保障物质帮助权 ③大学生王某应征入伍——履行依法服兵役义务 ④店铺将客户姓名住址公布——侵犯隐私权</w:t>
      </w:r>
    </w:p>
    <w:p>
      <w:r>
        <w:t xml:space="preserve">    A. ①②</w:t>
      </w:r>
    </w:p>
    <w:p>
      <w:r>
        <w:t xml:space="preserve">    B. ①④</w:t>
      </w:r>
    </w:p>
    <w:p>
      <w:r>
        <w:t xml:space="preserve">    C. ②③</w:t>
      </w:r>
    </w:p>
    <w:p>
      <w:r>
        <w:t xml:space="preserve">    D. ③④</w:t>
      </w:r>
    </w:p>
    <w:p>
      <w:r>
        <w:rPr>
          <w:color w:val="27AE60"/>
        </w:rPr>
        <w:t xml:space="preserve">    ✅ 答案：D — ③④</w:t>
      </w:r>
    </w:p>
    <w:p/>
    <w:p>
      <w:r>
        <w:t>3. 小区发放'保护消费者权益'宣传手册，有利于中学生（ ）</w:t>
      </w:r>
    </w:p>
    <w:p>
      <w:r>
        <w:t xml:space="preserve">    A. 恪守法律底线，依法诚信经营</w:t>
      </w:r>
    </w:p>
    <w:p>
      <w:r>
        <w:t xml:space="preserve">    B. 加强监督管理，严惩违法行为</w:t>
      </w:r>
    </w:p>
    <w:p>
      <w:r>
        <w:t xml:space="preserve">    C. 增强权利意识，善于依法维权</w:t>
      </w:r>
    </w:p>
    <w:p>
      <w:r>
        <w:t xml:space="preserve">    D. 转变消费观念，变革消费方式</w:t>
      </w:r>
    </w:p>
    <w:p>
      <w:r>
        <w:rPr>
          <w:color w:val="27AE60"/>
        </w:rPr>
        <w:t xml:space="preserve">    ✅ 答案：C — 增强权利意识，善于依法维权</w:t>
      </w:r>
    </w:p>
    <w:p/>
    <w:p>
      <w:pPr>
        <w:pStyle w:val="Heading2"/>
      </w:pPr>
      <w:r>
        <w:t>2-3 公民基本义务</w:t>
      </w:r>
    </w:p>
    <w:p>
      <w:r>
        <w:t>1. 属于履行宪法规定公民基本义务的是（ ）①小颜报名参军 ②小张按国家要求缴纳税款 ③小李在网络上发表自己的言论 ④小王拒绝在军事基地附近拍照</w:t>
      </w:r>
    </w:p>
    <w:p>
      <w:r>
        <w:t xml:space="preserve">    A. ①②</w:t>
      </w:r>
    </w:p>
    <w:p>
      <w:r>
        <w:t xml:space="preserve">    B. ②④</w:t>
      </w:r>
    </w:p>
    <w:p>
      <w:r>
        <w:t xml:space="preserve">    C. ①③</w:t>
      </w:r>
    </w:p>
    <w:p>
      <w:r>
        <w:t xml:space="preserve">    D. ②③</w:t>
      </w:r>
    </w:p>
    <w:p>
      <w:r>
        <w:rPr>
          <w:color w:val="27AE60"/>
        </w:rPr>
        <w:t xml:space="preserve">    ✅ 答案：A — ①②</w:t>
      </w:r>
    </w:p>
    <w:p/>
    <w:p>
      <w:r>
        <w:t>2. 以'依法履行义务'为主题的视频中，符合的是（ ）①周老师在区人大代表选举中投下庄严一票 ②小轩将获得的稿费捐献给贫困失学的儿童 ③小明的爸爸开了一家公司，主动依法纳税 ④小陆制止好友在军事基地附近拍照的行为</w:t>
      </w:r>
    </w:p>
    <w:p>
      <w:r>
        <w:t xml:space="preserve">    A. ①②</w:t>
      </w:r>
    </w:p>
    <w:p>
      <w:r>
        <w:t xml:space="preserve">    B. ①④</w:t>
      </w:r>
    </w:p>
    <w:p>
      <w:r>
        <w:t xml:space="preserve">    C. ③④</w:t>
      </w:r>
    </w:p>
    <w:p>
      <w:r>
        <w:t xml:space="preserve">    D. ②③</w:t>
      </w:r>
    </w:p>
    <w:p>
      <w:r>
        <w:rPr>
          <w:color w:val="27AE60"/>
        </w:rPr>
        <w:t xml:space="preserve">    ✅ 答案：C — ③④</w:t>
      </w:r>
    </w:p>
    <w:p/>
    <w:p>
      <w:r>
        <w:t>3. 武汉市蔡甸区一位中学生在校门口买了本印有'最喜欢的国家：台湾'字样的信笺。发现问题后，他及时向报社记者反映。该同学的举动，说明他（ ）①自觉履行了公民应尽的义务 ②有高尚的爱国情操 ③喜欢管闲事 ④敢于同分裂祖国的行为作斗争</w:t>
      </w:r>
    </w:p>
    <w:p>
      <w:r>
        <w:t xml:space="preserve">    A. ①②③</w:t>
      </w:r>
    </w:p>
    <w:p>
      <w:r>
        <w:t xml:space="preserve">    B. ①②④</w:t>
      </w:r>
    </w:p>
    <w:p>
      <w:r>
        <w:t xml:space="preserve">    C. ①③④</w:t>
      </w:r>
    </w:p>
    <w:p>
      <w:r>
        <w:t xml:space="preserve">    D. ②③④</w:t>
      </w:r>
    </w:p>
    <w:p>
      <w:r>
        <w:rPr>
          <w:color w:val="27AE60"/>
        </w:rPr>
        <w:t xml:space="preserve">    ✅ 答案：B — ①②④</w:t>
      </w:r>
    </w:p>
    <w:p/>
    <w:p>
      <w:pPr>
        <w:pStyle w:val="Heading2"/>
      </w:pPr>
      <w:r>
        <w:t>2-4 权利义务相统一</w:t>
      </w:r>
    </w:p>
    <w:p>
      <w:r>
        <w:t>1. 静音车厢'静音规定'旨在（ ）</w:t>
      </w:r>
    </w:p>
    <w:p>
      <w:r>
        <w:t xml:space="preserve">    A. 维护高铁安全</w:t>
      </w:r>
    </w:p>
    <w:p>
      <w:r>
        <w:t xml:space="preserve">    B. 消除旅途疲劳</w:t>
      </w:r>
    </w:p>
    <w:p>
      <w:r>
        <w:t xml:space="preserve">    C. 尊重他人隐私</w:t>
      </w:r>
    </w:p>
    <w:p>
      <w:r>
        <w:t xml:space="preserve">    D. 权利义务一致，营造安静氛围</w:t>
      </w:r>
    </w:p>
    <w:p>
      <w:r>
        <w:rPr>
          <w:color w:val="27AE60"/>
        </w:rPr>
        <w:t xml:space="preserve">    ✅ 答案：D — 权利义务一致，营造安静氛围</w:t>
      </w:r>
    </w:p>
    <w:p/>
    <w:p>
      <w:r>
        <w:t>2. 公民权利与义务的关系表明（ ）</w:t>
      </w:r>
    </w:p>
    <w:p>
      <w:pPr>
        <w:jc w:val="center"/>
      </w:pPr>
      <w:r>
        <w:drawing>
          <wp:inline xmlns:a="http://schemas.openxmlformats.org/drawingml/2006/main" xmlns:pic="http://schemas.openxmlformats.org/drawingml/2006/picture">
            <wp:extent cx="3657600" cy="2067339"/>
            <wp:docPr id="7" name="Picture 7"/>
            <wp:cNvGraphicFramePr>
              <a:graphicFrameLocks noChangeAspect="1"/>
            </wp:cNvGraphicFramePr>
            <a:graphic>
              <a:graphicData uri="http://schemas.openxmlformats.org/drawingml/2006/picture">
                <pic:pic>
                  <pic:nvPicPr>
                    <pic:cNvPr id="0" name="chart_quanli_yiwu.png"/>
                    <pic:cNvPicPr/>
                  </pic:nvPicPr>
                  <pic:blipFill>
                    <a:blip r:embed="rId11"/>
                    <a:stretch>
                      <a:fillRect/>
                    </a:stretch>
                  </pic:blipFill>
                  <pic:spPr>
                    <a:xfrm>
                      <a:off x="0" y="0"/>
                      <a:ext cx="3657600" cy="2067339"/>
                    </a:xfrm>
                    <a:prstGeom prst="rect"/>
                  </pic:spPr>
                </pic:pic>
              </a:graphicData>
            </a:graphic>
          </wp:inline>
        </w:drawing>
      </w:r>
    </w:p>
    <w:p>
      <w:r>
        <w:t xml:space="preserve">    A. 权利和义务相互独立</w:t>
      </w:r>
    </w:p>
    <w:p>
      <w:r>
        <w:t xml:space="preserve">    B. 公民可以先享有权利后履行义务</w:t>
      </w:r>
    </w:p>
    <w:p>
      <w:r>
        <w:t xml:space="preserve">    C. 权利和义务相统一，相辅相成</w:t>
      </w:r>
    </w:p>
    <w:p>
      <w:r>
        <w:t xml:space="preserve">    D. 权利比义务更重要</w:t>
      </w:r>
    </w:p>
    <w:p>
      <w:r>
        <w:rPr>
          <w:color w:val="27AE60"/>
        </w:rPr>
        <w:t xml:space="preserve">    ✅ 答案：C — 权利和义务相统一，相辅相成</w:t>
      </w:r>
    </w:p>
    <w:p/>
    <w:p>
      <w:r>
        <w:t>3. 以下'微行为'的'微点评'错误的是（ ）</w:t>
      </w:r>
    </w:p>
    <w:p>
      <w:r>
        <w:t xml:space="preserve">    A. 小枫在长城上刻字——没有履行爱护公共财产的义务</w:t>
      </w:r>
    </w:p>
    <w:p>
      <w:r>
        <w:t xml:space="preserve">    B. 小华用变卖废品收入资助山区儿童——行使了物质帮助权</w:t>
      </w:r>
    </w:p>
    <w:p>
      <w:r>
        <w:t xml:space="preserve">    C. 小东打工被克扣工资——社会经济权利被侵犯，可依法维权</w:t>
      </w:r>
    </w:p>
    <w:p>
      <w:r>
        <w:t xml:space="preserve">    D. 小林准备弃学打工——既享有受教育权利，也要履行受教育义务</w:t>
      </w:r>
    </w:p>
    <w:p>
      <w:r>
        <w:rPr>
          <w:color w:val="27AE60"/>
        </w:rPr>
        <w:t xml:space="preserve">    ✅ 答案：B — 小华用变卖废品收入资助山区儿童——行使了物质帮助权</w:t>
      </w:r>
    </w:p>
    <w:p/>
    <w:p>
      <w:r>
        <w:t>4. 公民权利和义务分析，对应正确的是（ ）</w:t>
      </w:r>
    </w:p>
    <w:p>
      <w:r>
        <w:t xml:space="preserve">    A. 学校生活→爱护公共财物/接受九年义务教育</w:t>
      </w:r>
    </w:p>
    <w:p>
      <w:r>
        <w:t xml:space="preserve">    B. 家庭生活→父母抚养教育未成年子女/成年子女赡养扶助父母</w:t>
      </w:r>
    </w:p>
    <w:p>
      <w:r>
        <w:t xml:space="preserve">    C. 经济生活→科学研究和艺术创作/提高退休金</w:t>
      </w:r>
    </w:p>
    <w:p>
      <w:r>
        <w:t xml:space="preserve">    D. 政治生活→选举权和被选举权/维护国家安全、荣誉和利益</w:t>
      </w:r>
    </w:p>
    <w:p>
      <w:r>
        <w:rPr>
          <w:color w:val="27AE60"/>
        </w:rPr>
        <w:t xml:space="preserve">    ✅ 答案：D — 政治生活→选举权和被选举权/维护国家安全、荣誉和利益</w:t>
      </w:r>
    </w:p>
    <w:p/>
    <w:p>
      <w:pPr>
        <w:pStyle w:val="Heading2"/>
      </w:pPr>
      <w:r>
        <w:t>2-5 依法维权途径</w:t>
      </w:r>
    </w:p>
    <w:p>
      <w:r>
        <w:t>1. 下列案例分析正确的是（ ）</w:t>
      </w:r>
    </w:p>
    <w:p>
      <w:r>
        <w:t xml:space="preserve">    A. 黎某拒不赡养老人，被老人告上法庭——应承担民事责任</w:t>
      </w:r>
    </w:p>
    <w:p>
      <w:r>
        <w:t xml:space="preserve">    B. 赵某'改编'同学名字，起侮辱性绰号——应承担行政责任</w:t>
      </w:r>
    </w:p>
    <w:p>
      <w:r>
        <w:t xml:space="preserve">    C. 公安机关将嫌疑人照片公布在网上——应承担民事责任</w:t>
      </w:r>
    </w:p>
    <w:p>
      <w:r>
        <w:t xml:space="preserve">    D. 张某将车停到'禁止停车'位置——应被处以罚金的处罚</w:t>
      </w:r>
    </w:p>
    <w:p>
      <w:r>
        <w:rPr>
          <w:color w:val="27AE60"/>
        </w:rPr>
        <w:t xml:space="preserve">    ✅ 答案：A — 黎某拒不赡养老人，被老人告上法庭——应承担民事责任</w:t>
      </w:r>
    </w:p>
    <w:p/>
    <w:p>
      <w:r>
        <w:t>2. 公民权利受到损害，维护权利的方式不包括（ ）</w:t>
      </w:r>
    </w:p>
    <w:p>
      <w:r>
        <w:t xml:space="preserve">    A. 协商</w:t>
      </w:r>
    </w:p>
    <w:p>
      <w:r>
        <w:t xml:space="preserve">    B. 调解</w:t>
      </w:r>
    </w:p>
    <w:p>
      <w:r>
        <w:t xml:space="preserve">    C. 报复</w:t>
      </w:r>
    </w:p>
    <w:p>
      <w:r>
        <w:t xml:space="preserve">    D. 诉讼</w:t>
      </w:r>
    </w:p>
    <w:p>
      <w:r>
        <w:rPr>
          <w:color w:val="27AE60"/>
        </w:rPr>
        <w:t xml:space="preserve">    ✅ 答案：C — 报复</w:t>
      </w:r>
    </w:p>
    <w:p/>
    <w:p>
      <w:r>
        <w:t>3. 下列维权途径正确的是（ ）</w:t>
      </w:r>
    </w:p>
    <w:p>
      <w:r>
        <w:t xml:space="preserve">    A. 小琪家楼上漏水→向法院提起刑事自诉</w:t>
      </w:r>
    </w:p>
    <w:p>
      <w:r>
        <w:t xml:space="preserve">    B. 孙某夫妇离婚财产分割→提出仲裁申请</w:t>
      </w:r>
    </w:p>
    <w:p>
      <w:r>
        <w:t xml:space="preserve">    C. 某公司营业执照被吊销→可向法院提起行政诉讼</w:t>
      </w:r>
    </w:p>
    <w:p>
      <w:r>
        <w:t xml:space="preserve">    D. 万某被辱骂→将对方私密信息公布网上</w:t>
      </w:r>
    </w:p>
    <w:p>
      <w:r>
        <w:rPr>
          <w:color w:val="27AE60"/>
        </w:rPr>
        <w:t xml:space="preserve">    ✅ 答案：C — 某公司营业执照被吊销→可向法院提起行政诉讼</w:t>
      </w:r>
    </w:p>
    <w:p/>
    <w:p>
      <w:r>
        <w:t>4. 晓明妈妈向消协投诉并获得赔偿，维权方式是（ ）</w:t>
      </w:r>
    </w:p>
    <w:p>
      <w:r>
        <w:t xml:space="preserve">    A. 调解</w:t>
      </w:r>
    </w:p>
    <w:p>
      <w:r>
        <w:t xml:space="preserve">    B. 和解</w:t>
      </w:r>
    </w:p>
    <w:p>
      <w:r>
        <w:t xml:space="preserve">    C. 仲裁</w:t>
      </w:r>
    </w:p>
    <w:p>
      <w:r>
        <w:t xml:space="preserve">    D. 诉讼</w:t>
      </w:r>
    </w:p>
    <w:p>
      <w:r>
        <w:rPr>
          <w:color w:val="27AE60"/>
        </w:rPr>
        <w:t xml:space="preserve">    ✅ 答案：A — 调解</w:t>
      </w:r>
    </w:p>
    <w:p/>
    <w:p>
      <w:r>
        <w:t>5. 买到3·15曝光的假冒伪劣产品，可采取的维权方式有（ ）①直接对话和解解决 ②向消费者协会投诉调解 ③忍气吞声自认倒霉 ④邀约朋友上门围堵商家</w:t>
      </w:r>
    </w:p>
    <w:p>
      <w:r>
        <w:t xml:space="preserve">    A. ①②</w:t>
      </w:r>
    </w:p>
    <w:p>
      <w:r>
        <w:t xml:space="preserve">    B. ①③</w:t>
      </w:r>
    </w:p>
    <w:p>
      <w:r>
        <w:t xml:space="preserve">    C. ②④</w:t>
      </w:r>
    </w:p>
    <w:p>
      <w:r>
        <w:t xml:space="preserve">    D. ③④</w:t>
      </w:r>
    </w:p>
    <w:p>
      <w:r>
        <w:rPr>
          <w:color w:val="27AE60"/>
        </w:rPr>
        <w:t xml:space="preserve">    ✅ 答案：A — ①②</w:t>
      </w:r>
    </w:p>
    <w:p/>
    <w:p>
      <w:r>
        <w:t>6. 根据维权途径流程图，最后的救济途径是（ ）</w:t>
      </w:r>
    </w:p>
    <w:p>
      <w:pPr>
        <w:jc w:val="center"/>
      </w:pPr>
      <w:r>
        <w:drawing>
          <wp:inline xmlns:a="http://schemas.openxmlformats.org/drawingml/2006/main" xmlns:pic="http://schemas.openxmlformats.org/drawingml/2006/picture">
            <wp:extent cx="3657600" cy="1574157"/>
            <wp:docPr id="8" name="Picture 8"/>
            <wp:cNvGraphicFramePr>
              <a:graphicFrameLocks noChangeAspect="1"/>
            </wp:cNvGraphicFramePr>
            <a:graphic>
              <a:graphicData uri="http://schemas.openxmlformats.org/drawingml/2006/picture">
                <pic:pic>
                  <pic:nvPicPr>
                    <pic:cNvPr id="0" name="chart_weiquan.png"/>
                    <pic:cNvPicPr/>
                  </pic:nvPicPr>
                  <pic:blipFill>
                    <a:blip r:embed="rId12"/>
                    <a:stretch>
                      <a:fillRect/>
                    </a:stretch>
                  </pic:blipFill>
                  <pic:spPr>
                    <a:xfrm>
                      <a:off x="0" y="0"/>
                      <a:ext cx="3657600" cy="1574157"/>
                    </a:xfrm>
                    <a:prstGeom prst="rect"/>
                  </pic:spPr>
                </pic:pic>
              </a:graphicData>
            </a:graphic>
          </wp:inline>
        </w:drawing>
      </w:r>
    </w:p>
    <w:p>
      <w:r>
        <w:t xml:space="preserve">    A. 协商</w:t>
      </w:r>
    </w:p>
    <w:p>
      <w:r>
        <w:t xml:space="preserve">    B. 调解</w:t>
      </w:r>
    </w:p>
    <w:p>
      <w:r>
        <w:t xml:space="preserve">    C. 仲裁</w:t>
      </w:r>
    </w:p>
    <w:p>
      <w:r>
        <w:t xml:space="preserve">    D. 诉讼</w:t>
      </w:r>
    </w:p>
    <w:p>
      <w:r>
        <w:rPr>
          <w:color w:val="27AE60"/>
        </w:rPr>
        <w:t xml:space="preserve">    ✅ 答案：D — 诉讼</w:t>
      </w:r>
    </w:p>
    <w:p/>
    <w:p>
      <w:pPr>
        <w:pStyle w:val="Heading2"/>
      </w:pPr>
      <w:r>
        <w:t>2-6 依法履行义务</w:t>
      </w:r>
    </w:p>
    <w:p>
      <w:r>
        <w:t>1. 应对校园欺凌，方法恰当的是（ ）①以暴制暴 ②勇敢机智向学校反映 ③忍气吞声 ④用合法方式维权</w:t>
      </w:r>
    </w:p>
    <w:p>
      <w:r>
        <w:t xml:space="preserve">    A. ①②</w:t>
      </w:r>
    </w:p>
    <w:p>
      <w:r>
        <w:t xml:space="preserve">    B. ③④</w:t>
      </w:r>
    </w:p>
    <w:p>
      <w:r>
        <w:t xml:space="preserve">    C. ①③</w:t>
      </w:r>
    </w:p>
    <w:p>
      <w:r>
        <w:t xml:space="preserve">    D. ②④</w:t>
      </w:r>
    </w:p>
    <w:p>
      <w:r>
        <w:rPr>
          <w:color w:val="27AE60"/>
        </w:rPr>
        <w:t xml:space="preserve">    ✅ 答案：D — ②④</w:t>
      </w:r>
    </w:p>
    <w:p/>
    <w:p>
      <w:r>
        <w:t>2. 网购商家以'缺货'为由拒绝发货，消费者最合理的做法是（ ）</w:t>
      </w:r>
    </w:p>
    <w:p>
      <w:r>
        <w:t xml:space="preserve">    A. 讲法说理，向公安机关提起刑事诉讼</w:t>
      </w:r>
    </w:p>
    <w:p>
      <w:r>
        <w:t xml:space="preserve">    B. 宽容大量，体谅商家经营不易</w:t>
      </w:r>
    </w:p>
    <w:p>
      <w:r>
        <w:t xml:space="preserve">    C. 舆论监督，在网络上公开商家个人信息</w:t>
      </w:r>
    </w:p>
    <w:p>
      <w:r>
        <w:t xml:space="preserve">    D. 保存证据，善于利用交易凭证维护合法权益</w:t>
      </w:r>
    </w:p>
    <w:p>
      <w:r>
        <w:rPr>
          <w:color w:val="27AE60"/>
        </w:rPr>
        <w:t xml:space="preserve">    ✅ 答案：D — 保存证据，善于利用交易凭证维护合法权益</w:t>
      </w:r>
    </w:p>
    <w:p/>
    <w:p>
      <w:r>
        <w:t>3. 武汉市民某女士因怀孕被公司辞退，对此看法正确的是（ ）①该公司的做法严重损害了该女士的劳动权 ②该女士不应告诉领导实情，只能自认倒霉 ③该女士遭遇了不平等的就业歧视，应据理力争 ④该女士应珍视合法权利，必要时向劳动仲裁机构提起仲裁</w:t>
      </w:r>
    </w:p>
    <w:p>
      <w:r>
        <w:t xml:space="preserve">    A. ①③</w:t>
      </w:r>
    </w:p>
    <w:p>
      <w:r>
        <w:t xml:space="preserve">    B. ①④</w:t>
      </w:r>
    </w:p>
    <w:p>
      <w:r>
        <w:t xml:space="preserve">    C. ②④</w:t>
      </w:r>
    </w:p>
    <w:p>
      <w:r>
        <w:t xml:space="preserve">    D. ③④</w:t>
      </w:r>
    </w:p>
    <w:p>
      <w:r>
        <w:rPr>
          <w:color w:val="27AE60"/>
        </w:rPr>
        <w:t xml:space="preserve">    ✅ 答案：B — ①④</w:t>
      </w:r>
    </w:p>
    <w:p/>
    <w:p>
      <w:pPr>
        <w:pStyle w:val="Heading1"/>
      </w:pPr>
      <w:r>
        <w:t>第三单元：人民当家作主</w:t>
      </w:r>
    </w:p>
    <w:p>
      <w:pPr>
        <w:pStyle w:val="Heading3"/>
      </w:pPr>
      <w:r>
        <w:t>人民代表大会制度图</w:t>
      </w:r>
    </w:p>
    <w:p>
      <w:pPr>
        <w:jc w:val="center"/>
      </w:pPr>
      <w:r>
        <w:drawing>
          <wp:inline xmlns:a="http://schemas.openxmlformats.org/drawingml/2006/main" xmlns:pic="http://schemas.openxmlformats.org/drawingml/2006/picture">
            <wp:extent cx="4572000" cy="2546430"/>
            <wp:docPr id="9" name="Picture 9"/>
            <wp:cNvGraphicFramePr>
              <a:graphicFrameLocks noChangeAspect="1"/>
            </wp:cNvGraphicFramePr>
            <a:graphic>
              <a:graphicData uri="http://schemas.openxmlformats.org/drawingml/2006/picture">
                <pic:pic>
                  <pic:nvPicPr>
                    <pic:cNvPr id="0" name="chart_renda_zhidu.png"/>
                    <pic:cNvPicPr/>
                  </pic:nvPicPr>
                  <pic:blipFill>
                    <a:blip r:embed="rId13"/>
                    <a:stretch>
                      <a:fillRect/>
                    </a:stretch>
                  </pic:blipFill>
                  <pic:spPr>
                    <a:xfrm>
                      <a:off x="0" y="0"/>
                      <a:ext cx="4572000" cy="2546430"/>
                    </a:xfrm>
                    <a:prstGeom prst="rect"/>
                  </pic:spPr>
                </pic:pic>
              </a:graphicData>
            </a:graphic>
          </wp:inline>
        </w:drawing>
      </w:r>
    </w:p>
    <w:p>
      <w:pPr>
        <w:jc w:val="left"/>
      </w:pPr>
      <w:r>
        <w:t>人民代表大会制度是我国的根本政治制度，人民选举人大代表组成人民代表大会，产生其他国家机关，对人大负责，受人大监督。</w:t>
      </w:r>
    </w:p>
    <w:p/>
    <w:p>
      <w:pPr>
        <w:pStyle w:val="Heading3"/>
      </w:pPr>
      <w:r>
        <w:t>基本经济制度结构图</w:t>
      </w:r>
    </w:p>
    <w:p>
      <w:pPr>
        <w:jc w:val="center"/>
      </w:pPr>
      <w:r>
        <w:drawing>
          <wp:inline xmlns:a="http://schemas.openxmlformats.org/drawingml/2006/main" xmlns:pic="http://schemas.openxmlformats.org/drawingml/2006/picture">
            <wp:extent cx="4572000" cy="3027405"/>
            <wp:docPr id="10" name="Picture 10"/>
            <wp:cNvGraphicFramePr>
              <a:graphicFrameLocks noChangeAspect="1"/>
            </wp:cNvGraphicFramePr>
            <a:graphic>
              <a:graphicData uri="http://schemas.openxmlformats.org/drawingml/2006/picture">
                <pic:pic>
                  <pic:nvPicPr>
                    <pic:cNvPr id="0" name="chart_jingji_zhidu.png"/>
                    <pic:cNvPicPr/>
                  </pic:nvPicPr>
                  <pic:blipFill>
                    <a:blip r:embed="rId14"/>
                    <a:stretch>
                      <a:fillRect/>
                    </a:stretch>
                  </pic:blipFill>
                  <pic:spPr>
                    <a:xfrm>
                      <a:off x="0" y="0"/>
                      <a:ext cx="4572000" cy="3027405"/>
                    </a:xfrm>
                    <a:prstGeom prst="rect"/>
                  </pic:spPr>
                </pic:pic>
              </a:graphicData>
            </a:graphic>
          </wp:inline>
        </w:drawing>
      </w:r>
    </w:p>
    <w:p>
      <w:pPr>
        <w:jc w:val="left"/>
      </w:pPr>
      <w:r>
        <w:t>我国基本经济制度包含三个方面：公有制为主体多种所有制共同发展、按劳分配为主体多种分配方式并存、社会主义市场经济体制。</w:t>
      </w:r>
    </w:p>
    <w:p/>
    <w:p>
      <w:pPr>
        <w:pStyle w:val="Heading2"/>
      </w:pPr>
      <w:r>
        <w:t>3-1 人民代表大会制度</w:t>
      </w:r>
    </w:p>
    <w:p>
      <w:r>
        <w:t>1. 我国的根本政治制度是（ ）</w:t>
      </w:r>
    </w:p>
    <w:p>
      <w:r>
        <w:t xml:space="preserve">    A. 社会主义制度</w:t>
      </w:r>
    </w:p>
    <w:p>
      <w:r>
        <w:t xml:space="preserve">    B. 民族区域自治制度</w:t>
      </w:r>
    </w:p>
    <w:p>
      <w:r>
        <w:t xml:space="preserve">    C. 人民代表大会制度</w:t>
      </w:r>
    </w:p>
    <w:p>
      <w:r>
        <w:t xml:space="preserve">    D. 基层群众自治制度</w:t>
      </w:r>
    </w:p>
    <w:p>
      <w:r>
        <w:rPr>
          <w:color w:val="27AE60"/>
        </w:rPr>
        <w:t xml:space="preserve">    ✅ 答案：C — 人民代表大会制度</w:t>
      </w:r>
    </w:p>
    <w:p/>
    <w:p>
      <w:r>
        <w:t>2. 行使监督宪法实施职权的机关是（ ）</w:t>
      </w:r>
    </w:p>
    <w:p>
      <w:r>
        <w:t xml:space="preserve">    A. 全国人民代表大会及其常务委员会</w:t>
      </w:r>
    </w:p>
    <w:p>
      <w:r>
        <w:t xml:space="preserve">    B. 国务院</w:t>
      </w:r>
    </w:p>
    <w:p>
      <w:r>
        <w:t xml:space="preserve">    C. 最高人民法院</w:t>
      </w:r>
    </w:p>
    <w:p>
      <w:r>
        <w:t xml:space="preserve">    D. 最高人民检察院</w:t>
      </w:r>
    </w:p>
    <w:p>
      <w:r>
        <w:rPr>
          <w:color w:val="27AE60"/>
        </w:rPr>
        <w:t xml:space="preserve">    ✅ 答案：A — 全国人民代表大会及其常务委员会</w:t>
      </w:r>
    </w:p>
    <w:p/>
    <w:p>
      <w:r>
        <w:t>3. 关于十四届全国人大二次会议，下列感言恰当的是（ ）</w:t>
      </w:r>
    </w:p>
    <w:p>
      <w:r>
        <w:t xml:space="preserve">    A. 国家一切权力属于人大代表</w:t>
      </w:r>
    </w:p>
    <w:p>
      <w:r>
        <w:t xml:space="preserve">    B. 全国人大具有最高的法律权威</w:t>
      </w:r>
    </w:p>
    <w:p>
      <w:r>
        <w:t xml:space="preserve">    C. 人民代表大会是人民行使国家权力的机关</w:t>
      </w:r>
    </w:p>
    <w:p>
      <w:r>
        <w:t xml:space="preserve">    D. 公民权利意识和法治观念不断增强</w:t>
      </w:r>
    </w:p>
    <w:p>
      <w:r>
        <w:rPr>
          <w:color w:val="27AE60"/>
        </w:rPr>
        <w:t xml:space="preserve">    ✅ 答案：C — 人民代表大会是人民行使国家权力的机关</w:t>
      </w:r>
    </w:p>
    <w:p/>
    <w:p>
      <w:r>
        <w:t>4. 全国人大常委会通过法律，国家主席签署主席令，表明（ ）①人大常委会对国家主席负责 ②人大制度实行民主集中制 ③国家主席行使公布法律职权 ④人大常委会行使决定权和任免权</w:t>
      </w:r>
    </w:p>
    <w:p>
      <w:r>
        <w:t xml:space="preserve">    A. ①②</w:t>
      </w:r>
    </w:p>
    <w:p>
      <w:r>
        <w:t xml:space="preserve">    B. ①④</w:t>
      </w:r>
    </w:p>
    <w:p>
      <w:r>
        <w:t xml:space="preserve">    C. ②③</w:t>
      </w:r>
    </w:p>
    <w:p>
      <w:r>
        <w:t xml:space="preserve">    D. ③④</w:t>
      </w:r>
    </w:p>
    <w:p>
      <w:r>
        <w:rPr>
          <w:color w:val="27AE60"/>
        </w:rPr>
        <w:t xml:space="preserve">    ✅ 答案：C — ②③</w:t>
      </w:r>
    </w:p>
    <w:p/>
    <w:p>
      <w:pPr>
        <w:pStyle w:val="Heading2"/>
      </w:pPr>
      <w:r>
        <w:t>3-2 基本政治制度</w:t>
      </w:r>
    </w:p>
    <w:p>
      <w:r>
        <w:t>1. '社区治理合伙人机制'体现了（ ）①社区统一行使国家权力 ②各方群策群力，共商共治 ③居委会进行行政管理 ④人民通过基层群众自治直接行使民主权利</w:t>
      </w:r>
    </w:p>
    <w:p>
      <w:r>
        <w:t xml:space="preserve">    A. ①②</w:t>
      </w:r>
    </w:p>
    <w:p>
      <w:r>
        <w:t xml:space="preserve">    B. ①④</w:t>
      </w:r>
    </w:p>
    <w:p>
      <w:r>
        <w:t xml:space="preserve">    C. ②④</w:t>
      </w:r>
    </w:p>
    <w:p>
      <w:r>
        <w:t xml:space="preserve">    D. ③④</w:t>
      </w:r>
    </w:p>
    <w:p>
      <w:r>
        <w:rPr>
          <w:color w:val="27AE60"/>
        </w:rPr>
        <w:t xml:space="preserve">    ✅ 答案：C — ②④</w:t>
      </w:r>
    </w:p>
    <w:p/>
    <w:p>
      <w:r>
        <w:t>2. '民营企业进边疆'行动有利于（ ）①严惩民族分裂 ②加强边疆建设，铸牢中华民族共同体意识 ③推动各民族交流交融，实现共同富裕 ④实现高度自治</w:t>
      </w:r>
    </w:p>
    <w:p>
      <w:r>
        <w:t xml:space="preserve">    A. ①②</w:t>
      </w:r>
    </w:p>
    <w:p>
      <w:r>
        <w:t xml:space="preserve">    B. ①④</w:t>
      </w:r>
    </w:p>
    <w:p>
      <w:r>
        <w:t xml:space="preserve">    C. ②③</w:t>
      </w:r>
    </w:p>
    <w:p>
      <w:r>
        <w:t xml:space="preserve">    D. ③④</w:t>
      </w:r>
    </w:p>
    <w:p>
      <w:r>
        <w:rPr>
          <w:color w:val="27AE60"/>
        </w:rPr>
        <w:t xml:space="preserve">    ✅ 答案：C — ②③</w:t>
      </w:r>
    </w:p>
    <w:p/>
    <w:p>
      <w:r>
        <w:t>3. 民族区域自治制度的意义是（ ）</w:t>
      </w:r>
    </w:p>
    <w:p>
      <w:r>
        <w:t xml:space="preserve">    A. 维护国家统一和领土完整</w:t>
      </w:r>
    </w:p>
    <w:p>
      <w:r>
        <w:t xml:space="preserve">    B. 保障了少数民族文化传承交流</w:t>
      </w:r>
    </w:p>
    <w:p>
      <w:r>
        <w:t xml:space="preserve">    C. 加强了各民族之间平等团结</w:t>
      </w:r>
    </w:p>
    <w:p>
      <w:r>
        <w:t xml:space="preserve">    D. 促进少数民族地区经济社会发展</w:t>
      </w:r>
    </w:p>
    <w:p>
      <w:r>
        <w:rPr>
          <w:color w:val="27AE60"/>
        </w:rPr>
        <w:t xml:space="preserve">    ✅ 答案：D — 促进少数民族地区经济社会发展</w:t>
      </w:r>
    </w:p>
    <w:p/>
    <w:p>
      <w:r>
        <w:t>4. 下列属于我国基本政治制度的是（ ）①人民代表大会制度 ②中国共产党领导的多党合作和政治协商制度 ③民族区域自治制度 ④基层群众自治制度</w:t>
      </w:r>
    </w:p>
    <w:p>
      <w:r>
        <w:t xml:space="preserve">    A. ①②③</w:t>
      </w:r>
    </w:p>
    <w:p>
      <w:r>
        <w:t xml:space="preserve">    B. ①②④</w:t>
      </w:r>
    </w:p>
    <w:p>
      <w:r>
        <w:t xml:space="preserve">    C. ①③④</w:t>
      </w:r>
    </w:p>
    <w:p>
      <w:r>
        <w:t xml:space="preserve">    D. ②③④</w:t>
      </w:r>
    </w:p>
    <w:p>
      <w:r>
        <w:rPr>
          <w:color w:val="27AE60"/>
        </w:rPr>
        <w:t xml:space="preserve">    ✅ 答案：D — ②③④</w:t>
      </w:r>
    </w:p>
    <w:p/>
    <w:p>
      <w:pPr>
        <w:pStyle w:val="Heading2"/>
      </w:pPr>
      <w:r>
        <w:t>3-3 国家行政机关</w:t>
      </w:r>
    </w:p>
    <w:p>
      <w:r>
        <w:t>1. 湖北省市场监管局发布提醒告诫书，要求保障价格稳定，说明（ ）</w:t>
      </w:r>
    </w:p>
    <w:p>
      <w:r>
        <w:t xml:space="preserve">    A. 政府要规范引导市场主体的行为</w:t>
      </w:r>
    </w:p>
    <w:p>
      <w:r>
        <w:t xml:space="preserve">    B. 我国仍实行计划经济</w:t>
      </w:r>
    </w:p>
    <w:p>
      <w:r>
        <w:t xml:space="preserve">    C. 市场起决定性作用</w:t>
      </w:r>
    </w:p>
    <w:p>
      <w:r>
        <w:t xml:space="preserve">    D. 政府主要职责是管理经济事务</w:t>
      </w:r>
    </w:p>
    <w:p>
      <w:r>
        <w:rPr>
          <w:color w:val="27AE60"/>
        </w:rPr>
        <w:t xml:space="preserve">    ✅ 答案：A — 政府要规范引导市场主体的行为</w:t>
      </w:r>
    </w:p>
    <w:p/>
    <w:p>
      <w:r>
        <w:t>2. 关于'武汉小流域综合治理'，最应该采访的是（ ）</w:t>
      </w:r>
    </w:p>
    <w:p>
      <w:r>
        <w:t xml:space="preserve">    A. 市委</w:t>
      </w:r>
    </w:p>
    <w:p>
      <w:r>
        <w:t xml:space="preserve">    B. 市人大</w:t>
      </w:r>
    </w:p>
    <w:p>
      <w:r>
        <w:t xml:space="preserve">    C. 市监察委</w:t>
      </w:r>
    </w:p>
    <w:p>
      <w:r>
        <w:t xml:space="preserve">    D. 市政府</w:t>
      </w:r>
    </w:p>
    <w:p>
      <w:r>
        <w:rPr>
          <w:color w:val="27AE60"/>
        </w:rPr>
        <w:t xml:space="preserve">    ✅ 答案：D — 市政府</w:t>
      </w:r>
    </w:p>
    <w:p/>
    <w:p>
      <w:r>
        <w:t>3. 武汉市最低工资标准上调至2210元，保障了公民的（ ）</w:t>
      </w:r>
    </w:p>
    <w:p>
      <w:r>
        <w:t xml:space="preserve">    A. 劳动权</w:t>
      </w:r>
    </w:p>
    <w:p>
      <w:r>
        <w:t xml:space="preserve">    B. 财产权</w:t>
      </w:r>
    </w:p>
    <w:p>
      <w:r>
        <w:t xml:space="preserve">    C. 休息权</w:t>
      </w:r>
    </w:p>
    <w:p>
      <w:r>
        <w:t xml:space="preserve">    D. 受教育权</w:t>
      </w:r>
    </w:p>
    <w:p>
      <w:r>
        <w:rPr>
          <w:color w:val="27AE60"/>
        </w:rPr>
        <w:t xml:space="preserve">    ✅ 答案：A — 劳动权</w:t>
      </w:r>
    </w:p>
    <w:p/>
    <w:p>
      <w:pPr>
        <w:pStyle w:val="Heading2"/>
      </w:pPr>
      <w:r>
        <w:t>3-4 国家监察机关</w:t>
      </w:r>
    </w:p>
    <w:p>
      <w:r>
        <w:t>1. 从中央纪委国家监委通报可知，监察委员会（ ）</w:t>
      </w:r>
    </w:p>
    <w:p>
      <w:r>
        <w:t xml:space="preserve">    A. 行使检察权</w:t>
      </w:r>
    </w:p>
    <w:p>
      <w:r>
        <w:t xml:space="preserve">    B. 依法开展廉政建设和反腐败工作</w:t>
      </w:r>
    </w:p>
    <w:p>
      <w:r>
        <w:t xml:space="preserve">    C. 是法律监督机关</w:t>
      </w:r>
    </w:p>
    <w:p>
      <w:r>
        <w:t xml:space="preserve">    D. 监督所有公职人员</w:t>
      </w:r>
    </w:p>
    <w:p>
      <w:r>
        <w:rPr>
          <w:color w:val="27AE60"/>
        </w:rPr>
        <w:t xml:space="preserve">    ✅ 答案：B — 依法开展廉政建设和反腐败工作</w:t>
      </w:r>
    </w:p>
    <w:p/>
    <w:p>
      <w:r>
        <w:t>2. 监察委员会的性质是（ ）</w:t>
      </w:r>
    </w:p>
    <w:p>
      <w:r>
        <w:t xml:space="preserve">    A. 行政机关</w:t>
      </w:r>
    </w:p>
    <w:p>
      <w:r>
        <w:t xml:space="preserve">    B. 司法机关</w:t>
      </w:r>
    </w:p>
    <w:p>
      <w:r>
        <w:t xml:space="preserve">    C. 监察机关</w:t>
      </w:r>
    </w:p>
    <w:p>
      <w:r>
        <w:t xml:space="preserve">    D. 权力机关</w:t>
      </w:r>
    </w:p>
    <w:p>
      <w:r>
        <w:rPr>
          <w:color w:val="27AE60"/>
        </w:rPr>
        <w:t xml:space="preserve">    ✅ 答案：C — 监察机关</w:t>
      </w:r>
    </w:p>
    <w:p/>
    <w:p>
      <w:pPr>
        <w:pStyle w:val="Heading2"/>
      </w:pPr>
      <w:r>
        <w:t>3-5 国家司法机关</w:t>
      </w:r>
    </w:p>
    <w:p>
      <w:r>
        <w:t>1. '枫桥式人民法庭'将纠纷化解在园区内，有利于（ ）①提高司法效率，创新便民举措 ②提高公民法律地位 ③维护公平正义，构建和谐社会 ④发挥政治协商优势</w:t>
      </w:r>
    </w:p>
    <w:p>
      <w:r>
        <w:t xml:space="preserve">    A. ①②</w:t>
      </w:r>
    </w:p>
    <w:p>
      <w:r>
        <w:t xml:space="preserve">    B. ①③</w:t>
      </w:r>
    </w:p>
    <w:p>
      <w:r>
        <w:t xml:space="preserve">    C. ②④</w:t>
      </w:r>
    </w:p>
    <w:p>
      <w:r>
        <w:t xml:space="preserve">    D. ③④</w:t>
      </w:r>
    </w:p>
    <w:p>
      <w:r>
        <w:rPr>
          <w:color w:val="27AE60"/>
        </w:rPr>
        <w:t xml:space="preserve">    ✅ 答案：B — ①③</w:t>
      </w:r>
    </w:p>
    <w:p/>
    <w:p>
      <w:r>
        <w:t>2. 关于诉讼说法正确的是（ ）①化妆品过敏→刑事诉讼 ②对诉讼不满意→申请仲裁 ③对交通处罚不服→行政诉讼 ④要求归还借款→民事诉讼</w:t>
      </w:r>
    </w:p>
    <w:p>
      <w:r>
        <w:t xml:space="preserve">    A. ①②</w:t>
      </w:r>
    </w:p>
    <w:p>
      <w:r>
        <w:t xml:space="preserve">    B. ①④</w:t>
      </w:r>
    </w:p>
    <w:p>
      <w:r>
        <w:t xml:space="preserve">    C. ②③</w:t>
      </w:r>
    </w:p>
    <w:p>
      <w:r>
        <w:t xml:space="preserve">    D. ③④</w:t>
      </w:r>
    </w:p>
    <w:p>
      <w:r>
        <w:rPr>
          <w:color w:val="27AE60"/>
        </w:rPr>
        <w:t xml:space="preserve">    ✅ 答案：D — ③④</w:t>
      </w:r>
    </w:p>
    <w:p/>
    <w:p>
      <w:r>
        <w:t>3. 人民法院对77名被告人以正当防卫宣告无罪（2021-2023年数据）。对此理解错误的是（ ）</w:t>
      </w:r>
    </w:p>
    <w:p>
      <w:r>
        <w:t xml:space="preserve">    A. 要让人民群众充分感受到公平正义</w:t>
      </w:r>
    </w:p>
    <w:p>
      <w:r>
        <w:t xml:space="preserve">    B. 守护正义已成为每个人的价值共识</w:t>
      </w:r>
    </w:p>
    <w:p>
      <w:r>
        <w:t xml:space="preserve">    C. 正义要求依法保障人们的正当权利</w:t>
      </w:r>
    </w:p>
    <w:p>
      <w:r>
        <w:t xml:space="preserve">    D. 要做有正义感的人，依法守护正义</w:t>
      </w:r>
    </w:p>
    <w:p>
      <w:r>
        <w:rPr>
          <w:color w:val="27AE60"/>
        </w:rPr>
        <w:t xml:space="preserve">    ✅ 答案：B — 守护正义已成为每个人的价值共识</w:t>
      </w:r>
    </w:p>
    <w:p/>
    <w:p>
      <w:pPr>
        <w:pStyle w:val="Heading2"/>
      </w:pPr>
      <w:r>
        <w:t>3-6 基本经济制度</w:t>
      </w:r>
    </w:p>
    <w:p>
      <w:r>
        <w:t>1. 新闻事件与新闻解读相匹配的是（ ）①GDP增长5.5%→国有经济是主导力量 ②国安部公布部门规章→规范权力运行 ③法院判处考试作弊罪→捍卫考试公正 ④未成年人网络保护条例→约束表达自由</w:t>
      </w:r>
    </w:p>
    <w:p>
      <w:r>
        <w:t xml:space="preserve">    A. ①②</w:t>
      </w:r>
    </w:p>
    <w:p>
      <w:r>
        <w:t xml:space="preserve">    B. ①④</w:t>
      </w:r>
    </w:p>
    <w:p>
      <w:r>
        <w:t xml:space="preserve">    C. ②③</w:t>
      </w:r>
    </w:p>
    <w:p>
      <w:r>
        <w:t xml:space="preserve">    D. ③④</w:t>
      </w:r>
    </w:p>
    <w:p>
      <w:r>
        <w:rPr>
          <w:color w:val="27AE60"/>
        </w:rPr>
        <w:t xml:space="preserve">    ✅ 答案：C — ②③</w:t>
      </w:r>
    </w:p>
    <w:p/>
    <w:p>
      <w:r>
        <w:t>2. 我国基本经济制度包括（ ）①公有制为主体、多种所有制经济共同发展 ②按劳分配为主体、多种分配方式并存 ③社会主义市场经济体制 ④人民代表大会制度</w:t>
      </w:r>
    </w:p>
    <w:p>
      <w:r>
        <w:t xml:space="preserve">    A. ①②③</w:t>
      </w:r>
    </w:p>
    <w:p>
      <w:r>
        <w:t xml:space="preserve">    B. ①②④</w:t>
      </w:r>
    </w:p>
    <w:p>
      <w:r>
        <w:t xml:space="preserve">    C. ①③④</w:t>
      </w:r>
    </w:p>
    <w:p>
      <w:r>
        <w:t xml:space="preserve">    D. ②③④</w:t>
      </w:r>
    </w:p>
    <w:p>
      <w:r>
        <w:rPr>
          <w:color w:val="27AE60"/>
        </w:rPr>
        <w:t xml:space="preserve">    ✅ 答案：A — ①②③</w:t>
      </w:r>
    </w:p>
    <w:p/>
    <w:p>
      <w:r>
        <w:t>3. 我国基本经济制度包含几个方面（ ）</w:t>
      </w:r>
    </w:p>
    <w:p>
      <w:pPr>
        <w:jc w:val="center"/>
      </w:pPr>
      <w:r>
        <w:drawing>
          <wp:inline xmlns:a="http://schemas.openxmlformats.org/drawingml/2006/main" xmlns:pic="http://schemas.openxmlformats.org/drawingml/2006/picture">
            <wp:extent cx="3657600" cy="2421924"/>
            <wp:docPr id="11" name="Picture 11"/>
            <wp:cNvGraphicFramePr>
              <a:graphicFrameLocks noChangeAspect="1"/>
            </wp:cNvGraphicFramePr>
            <a:graphic>
              <a:graphicData uri="http://schemas.openxmlformats.org/drawingml/2006/picture">
                <pic:pic>
                  <pic:nvPicPr>
                    <pic:cNvPr id="0" name="chart_jingji_zhidu.png"/>
                    <pic:cNvPicPr/>
                  </pic:nvPicPr>
                  <pic:blipFill>
                    <a:blip r:embed="rId14"/>
                    <a:stretch>
                      <a:fillRect/>
                    </a:stretch>
                  </pic:blipFill>
                  <pic:spPr>
                    <a:xfrm>
                      <a:off x="0" y="0"/>
                      <a:ext cx="3657600" cy="2421924"/>
                    </a:xfrm>
                    <a:prstGeom prst="rect"/>
                  </pic:spPr>
                </pic:pic>
              </a:graphicData>
            </a:graphic>
          </wp:inline>
        </w:drawing>
      </w:r>
    </w:p>
    <w:p>
      <w:r>
        <w:t xml:space="preserve">    A. 一个</w:t>
      </w:r>
    </w:p>
    <w:p>
      <w:r>
        <w:t xml:space="preserve">    B. 两个</w:t>
      </w:r>
    </w:p>
    <w:p>
      <w:r>
        <w:t xml:space="preserve">    C. 三个</w:t>
      </w:r>
    </w:p>
    <w:p>
      <w:r>
        <w:t xml:space="preserve">    D. 四个</w:t>
      </w:r>
    </w:p>
    <w:p>
      <w:r>
        <w:rPr>
          <w:color w:val="27AE60"/>
        </w:rPr>
        <w:t xml:space="preserve">    ✅ 答案：C — 三个</w:t>
      </w:r>
    </w:p>
    <w:p/>
    <w:p>
      <w:pPr>
        <w:pStyle w:val="Heading1"/>
      </w:pPr>
      <w:r>
        <w:t>第四单元：崇尚法治精神</w:t>
      </w:r>
    </w:p>
    <w:p>
      <w:pPr>
        <w:pStyle w:val="Heading3"/>
      </w:pPr>
      <w:r>
        <w:t>自由与法治的关系</w:t>
      </w:r>
    </w:p>
    <w:p>
      <w:pPr>
        <w:jc w:val="center"/>
      </w:pPr>
      <w:r>
        <w:drawing>
          <wp:inline xmlns:a="http://schemas.openxmlformats.org/drawingml/2006/main" xmlns:pic="http://schemas.openxmlformats.org/drawingml/2006/picture">
            <wp:extent cx="4572000" cy="2941053"/>
            <wp:docPr id="12" name="Picture 12"/>
            <wp:cNvGraphicFramePr>
              <a:graphicFrameLocks noChangeAspect="1"/>
            </wp:cNvGraphicFramePr>
            <a:graphic>
              <a:graphicData uri="http://schemas.openxmlformats.org/drawingml/2006/picture">
                <pic:pic>
                  <pic:nvPicPr>
                    <pic:cNvPr id="0" name="chart_ziyou_fazhi.png"/>
                    <pic:cNvPicPr/>
                  </pic:nvPicPr>
                  <pic:blipFill>
                    <a:blip r:embed="rId15"/>
                    <a:stretch>
                      <a:fillRect/>
                    </a:stretch>
                  </pic:blipFill>
                  <pic:spPr>
                    <a:xfrm>
                      <a:off x="0" y="0"/>
                      <a:ext cx="4572000" cy="2941053"/>
                    </a:xfrm>
                    <a:prstGeom prst="rect"/>
                  </pic:spPr>
                </pic:pic>
              </a:graphicData>
            </a:graphic>
          </wp:inline>
        </w:drawing>
      </w:r>
    </w:p>
    <w:p>
      <w:pPr>
        <w:jc w:val="left"/>
      </w:pPr>
      <w:r>
        <w:t>法治标定自由的界限，无法治不自由。自由不是为所欲为，是法律范围内的自由；法治保障自由的实现。</w:t>
      </w:r>
    </w:p>
    <w:p/>
    <w:p>
      <w:pPr>
        <w:pStyle w:val="Heading3"/>
      </w:pPr>
      <w:r>
        <w:t>平等的两层含义</w:t>
      </w:r>
    </w:p>
    <w:p>
      <w:pPr>
        <w:jc w:val="center"/>
      </w:pPr>
      <w:r>
        <w:drawing>
          <wp:inline xmlns:a="http://schemas.openxmlformats.org/drawingml/2006/main" xmlns:pic="http://schemas.openxmlformats.org/drawingml/2006/picture">
            <wp:extent cx="4572000" cy="1967696"/>
            <wp:docPr id="13" name="Picture 13"/>
            <wp:cNvGraphicFramePr>
              <a:graphicFrameLocks noChangeAspect="1"/>
            </wp:cNvGraphicFramePr>
            <a:graphic>
              <a:graphicData uri="http://schemas.openxmlformats.org/drawingml/2006/picture">
                <pic:pic>
                  <pic:nvPicPr>
                    <pic:cNvPr id="0" name="chart_pingdeng.png"/>
                    <pic:cNvPicPr/>
                  </pic:nvPicPr>
                  <pic:blipFill>
                    <a:blip r:embed="rId16"/>
                    <a:stretch>
                      <a:fillRect/>
                    </a:stretch>
                  </pic:blipFill>
                  <pic:spPr>
                    <a:xfrm>
                      <a:off x="0" y="0"/>
                      <a:ext cx="4572000" cy="1967696"/>
                    </a:xfrm>
                    <a:prstGeom prst="rect"/>
                  </pic:spPr>
                </pic:pic>
              </a:graphicData>
            </a:graphic>
          </wp:inline>
        </w:drawing>
      </w:r>
    </w:p>
    <w:p>
      <w:pPr>
        <w:jc w:val="left"/>
      </w:pPr>
      <w:r>
        <w:t>平等有两层含义：一是同等情况同等对待（如法律面前人人平等）；二是不同情况差别对待（如公交爱心专座、贫困生资助等特殊保护）。</w:t>
      </w:r>
    </w:p>
    <w:p/>
    <w:p>
      <w:pPr>
        <w:pStyle w:val="Heading2"/>
      </w:pPr>
      <w:r>
        <w:t>4-1 自由与法治</w:t>
      </w:r>
    </w:p>
    <w:p>
      <w:r>
        <w:t>1. '人是生而自由的，但无处不在枷锁之中。'表明（ ）</w:t>
      </w:r>
    </w:p>
    <w:p>
      <w:r>
        <w:t xml:space="preserve">    A. 拥有自由能增强个人的幸福感</w:t>
      </w:r>
    </w:p>
    <w:p>
      <w:r>
        <w:t xml:space="preserve">    B. 自由是有限制的、相对的</w:t>
      </w:r>
    </w:p>
    <w:p>
      <w:r>
        <w:t xml:space="preserve">    C. 自由推动社会的进步与繁荣</w:t>
      </w:r>
    </w:p>
    <w:p>
      <w:r>
        <w:t xml:space="preserve">    D. 自由能激发每个人的活力</w:t>
      </w:r>
    </w:p>
    <w:p>
      <w:r>
        <w:rPr>
          <w:color w:val="27AE60"/>
        </w:rPr>
        <w:t xml:space="preserve">    ✅ 答案：B — 自由是有限制的、相对的</w:t>
      </w:r>
    </w:p>
    <w:p/>
    <w:p>
      <w:r>
        <w:t>2. 张某为博眼球在网上散布谣言，被行政拘留6日。这表明（ ）①在网络世界中公民不享有言论自由 ②散布谣言的行为具有严重社会危害性 ③自由受到道德、纪律、法律等的约束 ④公民应恪守网络道德、遵守法律法规</w:t>
      </w:r>
    </w:p>
    <w:p>
      <w:r>
        <w:t xml:space="preserve">    A. ①②</w:t>
      </w:r>
    </w:p>
    <w:p>
      <w:r>
        <w:t xml:space="preserve">    B. ①④</w:t>
      </w:r>
    </w:p>
    <w:p>
      <w:r>
        <w:t xml:space="preserve">    C. ②③</w:t>
      </w:r>
    </w:p>
    <w:p>
      <w:r>
        <w:t xml:space="preserve">    D. ③④</w:t>
      </w:r>
    </w:p>
    <w:p>
      <w:r>
        <w:rPr>
          <w:color w:val="27AE60"/>
        </w:rPr>
        <w:t xml:space="preserve">    ✅ 答案：D — ③④</w:t>
      </w:r>
    </w:p>
    <w:p/>
    <w:p>
      <w:r>
        <w:t>3. 自由与法治的关系，下列表述正确的是（ ）</w:t>
      </w:r>
    </w:p>
    <w:p>
      <w:r>
        <w:t xml:space="preserve">    A. 自由就是为所欲为</w:t>
      </w:r>
    </w:p>
    <w:p>
      <w:r>
        <w:t xml:space="preserve">    B. 法治限制了所有自由</w:t>
      </w:r>
    </w:p>
    <w:p>
      <w:r>
        <w:t xml:space="preserve">    C. 法治标定自由的界限，法治是自由的保障</w:t>
      </w:r>
    </w:p>
    <w:p>
      <w:r>
        <w:t xml:space="preserve">    D. 自由和法治是完全对立的</w:t>
      </w:r>
    </w:p>
    <w:p>
      <w:r>
        <w:rPr>
          <w:color w:val="27AE60"/>
        </w:rPr>
        <w:t xml:space="preserve">    ✅ 答案：C — 法治标定自由的界限，法治是自由的保障</w:t>
      </w:r>
    </w:p>
    <w:p/>
    <w:p>
      <w:r>
        <w:t>4. 自由与法治的关系说明（ ）</w:t>
      </w:r>
    </w:p>
    <w:p>
      <w:pPr>
        <w:jc w:val="center"/>
      </w:pPr>
      <w:r>
        <w:drawing>
          <wp:inline xmlns:a="http://schemas.openxmlformats.org/drawingml/2006/main" xmlns:pic="http://schemas.openxmlformats.org/drawingml/2006/picture">
            <wp:extent cx="3657600" cy="2352842"/>
            <wp:docPr id="14" name="Picture 14"/>
            <wp:cNvGraphicFramePr>
              <a:graphicFrameLocks noChangeAspect="1"/>
            </wp:cNvGraphicFramePr>
            <a:graphic>
              <a:graphicData uri="http://schemas.openxmlformats.org/drawingml/2006/picture">
                <pic:pic>
                  <pic:nvPicPr>
                    <pic:cNvPr id="0" name="chart_ziyou_fazhi.png"/>
                    <pic:cNvPicPr/>
                  </pic:nvPicPr>
                  <pic:blipFill>
                    <a:blip r:embed="rId15"/>
                    <a:stretch>
                      <a:fillRect/>
                    </a:stretch>
                  </pic:blipFill>
                  <pic:spPr>
                    <a:xfrm>
                      <a:off x="0" y="0"/>
                      <a:ext cx="3657600" cy="2352842"/>
                    </a:xfrm>
                    <a:prstGeom prst="rect"/>
                  </pic:spPr>
                </pic:pic>
              </a:graphicData>
            </a:graphic>
          </wp:inline>
        </w:drawing>
      </w:r>
    </w:p>
    <w:p>
      <w:r>
        <w:t xml:space="preserve">    A. 自由可以超越法治的边界</w:t>
      </w:r>
    </w:p>
    <w:p>
      <w:r>
        <w:t xml:space="preserve">    B. 法治限制了所有自由</w:t>
      </w:r>
    </w:p>
    <w:p>
      <w:r>
        <w:t xml:space="preserve">    C. 自由不是为所欲为，是法律范围内的自由</w:t>
      </w:r>
    </w:p>
    <w:p>
      <w:r>
        <w:t xml:space="preserve">    D. 自由和法治完全对立</w:t>
      </w:r>
    </w:p>
    <w:p>
      <w:r>
        <w:rPr>
          <w:color w:val="27AE60"/>
        </w:rPr>
        <w:t xml:space="preserve">    ✅ 答案：C — 自由不是为所欲为，是法律范围内的自由</w:t>
      </w:r>
    </w:p>
    <w:p/>
    <w:p>
      <w:pPr>
        <w:pStyle w:val="Heading2"/>
      </w:pPr>
      <w:r>
        <w:t>4-2 平等的含义</w:t>
      </w:r>
    </w:p>
    <w:p>
      <w:r>
        <w:t>1. '人人相亲，人人平等，天下为公，是谓大同'。关于平等，下列认识错误的是（ ）</w:t>
      </w:r>
    </w:p>
    <w:p>
      <w:r>
        <w:t xml:space="preserve">    A. 平等是人类的崇高理想</w:t>
      </w:r>
    </w:p>
    <w:p>
      <w:r>
        <w:t xml:space="preserve">    B. 可以达到绝对的平等</w:t>
      </w:r>
    </w:p>
    <w:p>
      <w:r>
        <w:t xml:space="preserve">    C. 平等是珍贵的</w:t>
      </w:r>
    </w:p>
    <w:p>
      <w:r>
        <w:t xml:space="preserve">    D. 平等是社会发展的永恒主题</w:t>
      </w:r>
    </w:p>
    <w:p>
      <w:r>
        <w:rPr>
          <w:color w:val="27AE60"/>
        </w:rPr>
        <w:t xml:space="preserve">    ✅ 答案：B — 可以达到绝对的平等</w:t>
      </w:r>
    </w:p>
    <w:p/>
    <w:p>
      <w:r>
        <w:t>2. 公交车、地铁上的爱心专座标识，对此认识正确的是（ ）</w:t>
      </w:r>
    </w:p>
    <w:p>
      <w:r>
        <w:t xml:space="preserve">    A. 法律面前人人平等，是社会文明进步的标志</w:t>
      </w:r>
    </w:p>
    <w:p>
      <w:r>
        <w:t xml:space="preserve">    B. 爱心专座是规则公平、机会公平的集中体现</w:t>
      </w:r>
    </w:p>
    <w:p>
      <w:r>
        <w:t xml:space="preserve">    C. 平等是同等情况同等对待，不同情况差别对待</w:t>
      </w:r>
    </w:p>
    <w:p>
      <w:r>
        <w:t xml:space="preserve">    D. 践行平等，就要反对特权，建议拆除爱心专座</w:t>
      </w:r>
    </w:p>
    <w:p>
      <w:r>
        <w:rPr>
          <w:color w:val="27AE60"/>
        </w:rPr>
        <w:t xml:space="preserve">    ✅ 答案：C — 平等是同等情况同等对待，不同情况差别对待</w:t>
      </w:r>
    </w:p>
    <w:p/>
    <w:p>
      <w:r>
        <w:t>3. 下列体现'不同情况差别对待'的是（ ）①男女同工同酬 ②公交车设老幼孕残专座 ③为贫困生提供助学贷款 ④公民享有平等的受教育权利</w:t>
      </w:r>
    </w:p>
    <w:p>
      <w:r>
        <w:t xml:space="preserve">    A. ①②</w:t>
      </w:r>
    </w:p>
    <w:p>
      <w:r>
        <w:t xml:space="preserve">    B. ②③</w:t>
      </w:r>
    </w:p>
    <w:p>
      <w:r>
        <w:t xml:space="preserve">    C. ①④</w:t>
      </w:r>
    </w:p>
    <w:p>
      <w:r>
        <w:t xml:space="preserve">    D. ②④</w:t>
      </w:r>
    </w:p>
    <w:p>
      <w:r>
        <w:rPr>
          <w:color w:val="27AE60"/>
        </w:rPr>
        <w:t xml:space="preserve">    ✅ 答案：B — ②③</w:t>
      </w:r>
    </w:p>
    <w:p/>
    <w:p>
      <w:r>
        <w:t>4. 平等的两层含义是指（ ）</w:t>
      </w:r>
    </w:p>
    <w:p>
      <w:pPr>
        <w:jc w:val="center"/>
      </w:pPr>
      <w:r>
        <w:drawing>
          <wp:inline xmlns:a="http://schemas.openxmlformats.org/drawingml/2006/main" xmlns:pic="http://schemas.openxmlformats.org/drawingml/2006/picture">
            <wp:extent cx="3657600" cy="1574157"/>
            <wp:docPr id="15" name="Picture 15"/>
            <wp:cNvGraphicFramePr>
              <a:graphicFrameLocks noChangeAspect="1"/>
            </wp:cNvGraphicFramePr>
            <a:graphic>
              <a:graphicData uri="http://schemas.openxmlformats.org/drawingml/2006/picture">
                <pic:pic>
                  <pic:nvPicPr>
                    <pic:cNvPr id="0" name="chart_pingdeng.png"/>
                    <pic:cNvPicPr/>
                  </pic:nvPicPr>
                  <pic:blipFill>
                    <a:blip r:embed="rId16"/>
                    <a:stretch>
                      <a:fillRect/>
                    </a:stretch>
                  </pic:blipFill>
                  <pic:spPr>
                    <a:xfrm>
                      <a:off x="0" y="0"/>
                      <a:ext cx="3657600" cy="1574157"/>
                    </a:xfrm>
                    <a:prstGeom prst="rect"/>
                  </pic:spPr>
                </pic:pic>
              </a:graphicData>
            </a:graphic>
          </wp:inline>
        </w:drawing>
      </w:r>
    </w:p>
    <w:p>
      <w:r>
        <w:t xml:space="preserve">    A. 同等情况同等对待和不同情况差别对待</w:t>
      </w:r>
    </w:p>
    <w:p>
      <w:r>
        <w:t xml:space="preserve">    B. 权利平等和义务平等</w:t>
      </w:r>
    </w:p>
    <w:p>
      <w:r>
        <w:t xml:space="preserve">    C. 机会平等和结果平等</w:t>
      </w:r>
    </w:p>
    <w:p>
      <w:r>
        <w:t xml:space="preserve">    D. 法律平等和道德平等</w:t>
      </w:r>
    </w:p>
    <w:p>
      <w:r>
        <w:rPr>
          <w:color w:val="27AE60"/>
        </w:rPr>
        <w:t xml:space="preserve">    ✅ 答案：A — 同等情况同等对待和不同情况差别对待</w:t>
      </w:r>
    </w:p>
    <w:p/>
    <w:p>
      <w:pPr>
        <w:pStyle w:val="Heading2"/>
      </w:pPr>
      <w:r>
        <w:t>4-3 公平与正义</w:t>
      </w:r>
    </w:p>
    <w:p>
      <w:r>
        <w:t>1. 电影《第二十条》中台词：'法，不能向不法让步''我们办的不是案，是别人的人生！'你赞成的观点是（ ）①第二十条是刑法条款中最重要的内容 ②违法行为就是指触犯刑法的犯罪行为 ③公平正义是法治社会人们的共同期待 ④办案人员要坚持公平正义的价值追求</w:t>
      </w:r>
    </w:p>
    <w:p>
      <w:r>
        <w:t xml:space="preserve">    A. ①②</w:t>
      </w:r>
    </w:p>
    <w:p>
      <w:r>
        <w:t xml:space="preserve">    B. ①③</w:t>
      </w:r>
    </w:p>
    <w:p>
      <w:r>
        <w:t xml:space="preserve">    C. ②③</w:t>
      </w:r>
    </w:p>
    <w:p>
      <w:r>
        <w:t xml:space="preserve">    D. ③④</w:t>
      </w:r>
    </w:p>
    <w:p>
      <w:r>
        <w:rPr>
          <w:color w:val="27AE60"/>
        </w:rPr>
        <w:t xml:space="preserve">    ✅ 答案：D — ③④</w:t>
      </w:r>
    </w:p>
    <w:p/>
    <w:p>
      <w:r>
        <w:t>2. 公平是个人生存和发展的重要保障。下列行为体现公平的是（ ）①国家大力推进义务教育均衡发展 ②《中华人民共和国民法典》施行 ③魏某违反交通规则找朋友帮忙摆平 ④赵某因扰乱公共秩序受到了行政处罚</w:t>
      </w:r>
    </w:p>
    <w:p>
      <w:r>
        <w:t xml:space="preserve">    A. ①②③</w:t>
      </w:r>
    </w:p>
    <w:p>
      <w:r>
        <w:t xml:space="preserve">    B. ①②④</w:t>
      </w:r>
    </w:p>
    <w:p>
      <w:r>
        <w:t xml:space="preserve">    C. ①③④</w:t>
      </w:r>
    </w:p>
    <w:p>
      <w:r>
        <w:t xml:space="preserve">    D. ②③④</w:t>
      </w:r>
    </w:p>
    <w:p>
      <w:r>
        <w:rPr>
          <w:color w:val="27AE60"/>
        </w:rPr>
        <w:t xml:space="preserve">    ✅ 答案：B — ①②④</w:t>
      </w:r>
    </w:p>
    <w:p/>
    <w:p>
      <w:r>
        <w:t>3. 海南林业厅原副厅长因受贿、索贿400多万元一审被判十年有期徒刑。这说明（ ）①不履行法定义务要受刑罚处罚 ②任何违法行为要承担相应的法律责任 ③谁对自己不负责任，谁就要承担后果 ④法律面前人人平等</w:t>
      </w:r>
    </w:p>
    <w:p>
      <w:r>
        <w:t xml:space="preserve">    A. ①②③</w:t>
      </w:r>
    </w:p>
    <w:p>
      <w:r>
        <w:t xml:space="preserve">    B. ①②④</w:t>
      </w:r>
    </w:p>
    <w:p>
      <w:r>
        <w:t xml:space="preserve">    C. ②③④</w:t>
      </w:r>
    </w:p>
    <w:p>
      <w:r>
        <w:t xml:space="preserve">    D. ①③④</w:t>
      </w:r>
    </w:p>
    <w:p>
      <w:r>
        <w:rPr>
          <w:color w:val="27AE60"/>
        </w:rPr>
        <w:t xml:space="preserve">    ✅ 答案：C — ②③④</w:t>
      </w:r>
    </w:p>
    <w:p/>
    <w:p>
      <w:r>
        <w:t>4. 漫画：民法典为见义勇为'撑腰'，有利于（ ）①使见义勇为成为必然选择 ②提升科学文化素养 ③凝聚正能量，营造法治氛围 ④促进公平正义，弘扬社会主义核心价值观</w:t>
      </w:r>
    </w:p>
    <w:p>
      <w:r>
        <w:t xml:space="preserve">    A. ①②</w:t>
      </w:r>
    </w:p>
    <w:p>
      <w:r>
        <w:t xml:space="preserve">    B. ①④</w:t>
      </w:r>
    </w:p>
    <w:p>
      <w:r>
        <w:t xml:space="preserve">    C. ②③</w:t>
      </w:r>
    </w:p>
    <w:p>
      <w:r>
        <w:t xml:space="preserve">    D. ③④</w:t>
      </w:r>
    </w:p>
    <w:p>
      <w:r>
        <w:rPr>
          <w:color w:val="27AE60"/>
        </w:rPr>
        <w:t xml:space="preserve">    ✅ 答案：D — ③④</w:t>
      </w:r>
    </w:p>
    <w:p/>
    <w:p>
      <w:pPr>
        <w:pStyle w:val="Heading2"/>
      </w:pPr>
      <w:r>
        <w:t>4-4 践行法治精神</w:t>
      </w:r>
    </w:p>
    <w:p>
      <w:r>
        <w:t>1. 践行平等，要求我们（ ）①反对特权 ②敢于抵制不平等行为 ③把平等原则落实到日常生活中 ④只享受权利不履行义务</w:t>
      </w:r>
    </w:p>
    <w:p>
      <w:r>
        <w:t xml:space="preserve">    A. ①②③</w:t>
      </w:r>
    </w:p>
    <w:p>
      <w:r>
        <w:t xml:space="preserve">    B. ①②④</w:t>
      </w:r>
    </w:p>
    <w:p>
      <w:r>
        <w:t xml:space="preserve">    C. ①③④</w:t>
      </w:r>
    </w:p>
    <w:p>
      <w:r>
        <w:t xml:space="preserve">    D. ②③④</w:t>
      </w:r>
    </w:p>
    <w:p>
      <w:r>
        <w:rPr>
          <w:color w:val="27AE60"/>
        </w:rPr>
        <w:t xml:space="preserve">    ✅ 答案：A — ①②③</w:t>
      </w:r>
    </w:p>
    <w:p/>
    <w:p>
      <w:r>
        <w:t>2. 守护正义，下列做法正确的是（ ）</w:t>
      </w:r>
    </w:p>
    <w:p>
      <w:r>
        <w:t xml:space="preserve">    A. 见到不正义行为，要敢于斗争，不顾一切</w:t>
      </w:r>
    </w:p>
    <w:p>
      <w:r>
        <w:t xml:space="preserve">    B. 只能依靠司法机关守护正义</w:t>
      </w:r>
    </w:p>
    <w:p>
      <w:r>
        <w:t xml:space="preserve">    C. 既要有见义勇为的精神，又要有见义智为的技巧</w:t>
      </w:r>
    </w:p>
    <w:p>
      <w:r>
        <w:t xml:space="preserve">    D. 未成年人没有守护正义的责任</w:t>
      </w:r>
    </w:p>
    <w:p>
      <w:r>
        <w:rPr>
          <w:color w:val="27AE60"/>
        </w:rPr>
        <w:t xml:space="preserve">    ✅ 答案：C — 既要有见义勇为的精神，又要有见义智为的技巧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